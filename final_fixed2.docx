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E42E" w14:textId="77777777" w:rsidR="00ED152B" w:rsidRDefault="00ED152B">
      <w:pPr>
        <w:spacing w:after="160"/>
        <w:jc w:val="center"/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</w:pPr>
    </w:p>
    <w:p w14:paraId="2D269998" w14:textId="77777777" w:rsidR="00ED152B" w:rsidRDefault="00000000">
      <w:pPr>
        <w:spacing w:after="160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>QuitMate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- Tobacco Awareness Mobile Application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br/>
        <w:t>User Manual</w:t>
      </w:r>
    </w:p>
    <w:p w14:paraId="3CDF30BD" w14:textId="77777777" w:rsidR="00ED152B" w:rsidRDefault="00000000">
      <w:pPr>
        <w:spacing w:after="7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 Comprehensive Operational &amp; Technical Guide to the Tobacco Cessation Mobile Application</w:t>
      </w:r>
    </w:p>
    <w:p w14:paraId="595D984D" w14:textId="77777777" w:rsidR="00ED152B" w:rsidRDefault="00ED152B">
      <w:pPr>
        <w:spacing w:after="80"/>
        <w:jc w:val="center"/>
        <w:rPr>
          <w:rFonts w:ascii="Times New Roman" w:eastAsia="Times New Roman" w:hAnsi="Times New Roman" w:cs="Times New Roman"/>
          <w:color w:val="000000"/>
        </w:rPr>
      </w:pPr>
    </w:p>
    <w:p w14:paraId="76A8B369" w14:textId="77777777" w:rsidR="00ED152B" w:rsidRDefault="00ED152B">
      <w:pPr>
        <w:spacing w:after="80"/>
        <w:jc w:val="center"/>
        <w:rPr>
          <w:rFonts w:ascii="Times New Roman" w:eastAsia="Times New Roman" w:hAnsi="Times New Roman" w:cs="Times New Roman"/>
          <w:color w:val="000000"/>
        </w:rPr>
      </w:pPr>
    </w:p>
    <w:p w14:paraId="40F7C37F" w14:textId="77777777" w:rsidR="00ED152B" w:rsidRDefault="00000000">
      <w:pPr>
        <w:spacing w:after="8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114300" distR="114300" wp14:anchorId="78A06E08" wp14:editId="3DAA1806">
            <wp:extent cx="2011680" cy="2011680"/>
            <wp:effectExtent l="0" t="0" r="0" b="0"/>
            <wp:docPr id="213645626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13BED1" w14:textId="77777777" w:rsidR="00ED152B" w:rsidRDefault="00ED152B">
      <w:pPr>
        <w:spacing w:after="80"/>
        <w:jc w:val="center"/>
        <w:rPr>
          <w:rFonts w:ascii="Times New Roman" w:eastAsia="Times New Roman" w:hAnsi="Times New Roman" w:cs="Times New Roman"/>
          <w:color w:val="000000"/>
        </w:rPr>
      </w:pPr>
    </w:p>
    <w:p w14:paraId="1C8C5668" w14:textId="77777777" w:rsidR="00ED152B" w:rsidRDefault="00ED152B">
      <w:pPr>
        <w:spacing w:after="80"/>
        <w:rPr>
          <w:rFonts w:ascii="Times New Roman" w:eastAsia="Times New Roman" w:hAnsi="Times New Roman" w:cs="Times New Roman"/>
          <w:color w:val="000000"/>
        </w:rPr>
      </w:pPr>
    </w:p>
    <w:p w14:paraId="4EDB9EA2" w14:textId="77777777" w:rsidR="00ED152B" w:rsidRDefault="00ED152B">
      <w:pPr>
        <w:spacing w:after="80"/>
        <w:jc w:val="center"/>
        <w:rPr>
          <w:rFonts w:ascii="Times New Roman" w:eastAsia="Times New Roman" w:hAnsi="Times New Roman" w:cs="Times New Roman"/>
          <w:color w:val="000000"/>
        </w:rPr>
      </w:pPr>
    </w:p>
    <w:p w14:paraId="5A61984C" w14:textId="77777777" w:rsidR="00ED152B" w:rsidRDefault="00000000">
      <w:pPr>
        <w:spacing w:after="8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Prepared &amp; Developed By</w:t>
      </w:r>
    </w:p>
    <w:p w14:paraId="6D1C8794" w14:textId="77777777" w:rsidR="00ED152B" w:rsidRDefault="00000000">
      <w:pPr>
        <w:spacing w:after="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Md. Ariful Islam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(ID: MUH2325010M)</w:t>
      </w:r>
    </w:p>
    <w:p w14:paraId="7A8A2F26" w14:textId="77777777" w:rsidR="00ED152B" w:rsidRDefault="00000000">
      <w:pPr>
        <w:spacing w:after="36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Mohammed Karimul Mowla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(ID: ASH2325031M)</w:t>
      </w:r>
    </w:p>
    <w:p w14:paraId="223FC4B6" w14:textId="77777777" w:rsidR="00ED152B" w:rsidRDefault="00000000">
      <w:pPr>
        <w:spacing w:after="4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Institute of Information Technology</w:t>
      </w:r>
    </w:p>
    <w:p w14:paraId="036A2FFF" w14:textId="77777777" w:rsidR="00ED152B" w:rsidRDefault="00000000">
      <w:pPr>
        <w:spacing w:after="48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Noakhali Science and Technology University</w:t>
      </w:r>
    </w:p>
    <w:p w14:paraId="09347FD8" w14:textId="77777777" w:rsidR="00ED152B" w:rsidRDefault="00ED152B">
      <w:pPr>
        <w:rPr>
          <w:rFonts w:ascii="Times New Roman" w:eastAsia="Times New Roman" w:hAnsi="Times New Roman" w:cs="Times New Roman"/>
          <w:color w:val="000000"/>
        </w:rPr>
      </w:pPr>
    </w:p>
    <w:p w14:paraId="3E193180" w14:textId="77777777" w:rsidR="00ED152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 of Contents</w:t>
      </w:r>
    </w:p>
    <w:sdt>
      <w:sdtPr>
        <w:id w:val="548890295"/>
        <w:docPartObj>
          <w:docPartGallery w:val="Table of Contents"/>
          <w:docPartUnique/>
        </w:docPartObj>
      </w:sdtPr>
      <w:sdtContent>
        <w:p w14:paraId="2C6F89BD" w14:textId="2BFF9199" w:rsidR="00ED3808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8337880" w:history="1">
            <w:r w:rsidR="00ED3808"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Chapter 1: Introduction &amp; System Architecture</w:t>
            </w:r>
            <w:r w:rsidR="00ED3808">
              <w:rPr>
                <w:noProof/>
                <w:webHidden/>
              </w:rPr>
              <w:tab/>
            </w:r>
            <w:r w:rsidR="00ED3808">
              <w:rPr>
                <w:noProof/>
                <w:webHidden/>
              </w:rPr>
              <w:fldChar w:fldCharType="begin"/>
            </w:r>
            <w:r w:rsidR="00ED3808">
              <w:rPr>
                <w:noProof/>
                <w:webHidden/>
              </w:rPr>
              <w:instrText xml:space="preserve"> PAGEREF _Toc238337880 \h </w:instrText>
            </w:r>
            <w:r w:rsidR="00ED3808">
              <w:rPr>
                <w:noProof/>
                <w:webHidden/>
              </w:rPr>
            </w:r>
            <w:r w:rsidR="00ED3808">
              <w:rPr>
                <w:noProof/>
                <w:webHidden/>
              </w:rPr>
              <w:fldChar w:fldCharType="separate"/>
            </w:r>
            <w:r w:rsidR="00ED3808">
              <w:rPr>
                <w:noProof/>
                <w:webHidden/>
              </w:rPr>
              <w:t>4</w:t>
            </w:r>
            <w:r w:rsidR="00ED3808">
              <w:rPr>
                <w:noProof/>
                <w:webHidden/>
              </w:rPr>
              <w:fldChar w:fldCharType="end"/>
            </w:r>
          </w:hyperlink>
        </w:p>
        <w:p w14:paraId="4E03F086" w14:textId="2E22D301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1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1.1 Purpose of the 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2EDB" w14:textId="372EBB9C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2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1.2 About QuitMate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549CC" w14:textId="2E919030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3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1.3 System Architecture &amp;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E077" w14:textId="61CF6DA5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4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1.4 User Roles &amp; Access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0868" w14:textId="51823D97" w:rsidR="00ED3808" w:rsidRDefault="00ED380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5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Chapter 2: Getting Started &amp; User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22B8" w14:textId="6551EB3F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6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2.1 System Requirements &amp;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FDBBD" w14:textId="218EEDE5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7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2.2 Launching QuitMate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C071" w14:textId="29BB9B7F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8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2.3 Authentication &amp; Google Sign-In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CA6A4" w14:textId="1BDD5004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89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2.4 Profile Assessment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19129" w14:textId="5E2C3C1B" w:rsidR="00ED3808" w:rsidRDefault="00ED38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0" w:history="1">
            <w:r w:rsidRPr="00B52D43">
              <w:rPr>
                <w:rStyle w:val="Hyperlink"/>
                <w:noProof/>
              </w:rPr>
              <w:t>2.4.1 Educational Qualification / Class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A927B" w14:textId="4F4B1F1B" w:rsidR="00ED3808" w:rsidRDefault="00ED38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1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2.4.2 User Name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2688E" w14:textId="4BB213A4" w:rsidR="00ED3808" w:rsidRDefault="00ED38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2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2.4.3 Age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1CA68" w14:textId="182610C8" w:rsidR="00ED3808" w:rsidRDefault="00ED38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3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2.4.4 Gender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EC1D1" w14:textId="4F934D19" w:rsidR="00ED3808" w:rsidRDefault="00ED3808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4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2.4.5 Quit Plan Duration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E24BA" w14:textId="1797D642" w:rsidR="00ED3808" w:rsidRDefault="00ED380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5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Chapter 3: QuitMate Mobile Application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B714" w14:textId="17A9E107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6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3.1 Home Dashboard &amp; Cessation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6D5B" w14:textId="5B3875E3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7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3.2 Daily Quit Plan ("Daily Porikolpona")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715E7" w14:textId="0C2C1DF4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8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3.3 Daily Check-in &amp; Craving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FEA3A" w14:textId="123FA55D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899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3.4 Emergency SOS Craving Relief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98C75" w14:textId="533B65F6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0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3.5 Financial Savings &amp; Health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5917" w14:textId="6B1A0F94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1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3.6 Support Group &amp; Community Forum ("Sohoyota Group")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CB979" w14:textId="345B6569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2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3.7 Educational Content &amp; Health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422EF" w14:textId="23B55B55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3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3.8 Gamification &amp; Achievement Badges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D0BB4" w14:textId="0F0C9AE5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4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3.9 User Profile &amp; Account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6F346" w14:textId="7A9D8D76" w:rsidR="00ED3808" w:rsidRDefault="00ED380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5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Chapter 4: System Administration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F9A12" w14:textId="4D4C48AA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6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4.1 Troubleshooting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695FB" w14:textId="635D0385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7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4.2 Frequently Asked Questions (FAQ)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49853" w14:textId="4054456C" w:rsidR="00ED3808" w:rsidRDefault="00ED3808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337908" w:history="1">
            <w:r w:rsidRPr="00B52D43">
              <w:rPr>
                <w:rStyle w:val="Hyperlink"/>
                <w:rFonts w:ascii="Times New Roman" w:eastAsia="Times New Roman" w:hAnsi="Times New Roman" w:cs="Times New Roman"/>
                <w:noProof/>
              </w:rPr>
              <w:t>4.3 Technical Support &amp; Contact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_Toc238337908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7B38F" w14:textId="29C46F56" w:rsidR="00ED152B" w:rsidRDefault="00000000">
          <w:pPr>
            <w:spacing w:after="240"/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end"/>
          </w:r>
        </w:p>
      </w:sdtContent>
    </w:sdt>
    <w:p w14:paraId="286053A9" w14:textId="77777777" w:rsidR="00ED152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 of Figures</w:t>
      </w:r>
    </w:p>
    <w:sdt>
      <w:sdtPr>
        <w:id w:val="2039298529"/>
        <w:docPartObj>
          <w:docPartGallery w:val="Table of Contents"/>
          <w:docPartUnique/>
        </w:docPartObj>
      </w:sdtPr>
      <w:sdtContent>
        <w:p w14:paraId="127644A7" w14:textId="77777777" w:rsidR="00ED152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r9zer1njgxe7">
            <w:r w:rsidR="00ED152B">
              <w:rPr>
                <w:rFonts w:ascii="Times New Roman" w:eastAsia="Times New Roman" w:hAnsi="Times New Roman" w:cs="Times New Roman"/>
                <w:color w:val="000000"/>
              </w:rPr>
              <w:t>Figure  1: QuitMate Application Icon</w:t>
            </w:r>
            <w:r w:rsidR="00ED152B">
              <w:rPr>
                <w:rFonts w:ascii="Times New Roman" w:eastAsia="Times New Roman" w:hAnsi="Times New Roman" w:cs="Times New Roman"/>
                <w:color w:val="000000"/>
              </w:rPr>
              <w:tab/>
            </w:r>
          </w:hyperlink>
          <w:r>
            <w:rPr>
              <w:rFonts w:ascii="Times New Roman" w:eastAsia="Times New Roman" w:hAnsi="Times New Roman" w:cs="Times New Roman"/>
              <w:color w:val="000000"/>
            </w:rPr>
            <w:t>5</w:t>
          </w:r>
        </w:p>
        <w:p w14:paraId="5E346E5E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anpmwr86k2ia">
            <w:r>
              <w:rPr>
                <w:rFonts w:ascii="Times New Roman" w:eastAsia="Times New Roman" w:hAnsi="Times New Roman" w:cs="Times New Roman"/>
                <w:color w:val="000000"/>
              </w:rPr>
              <w:t>Figure  2: Application Splash Screen Interface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6</w:t>
            </w:r>
          </w:hyperlink>
        </w:p>
        <w:p w14:paraId="1C7AF2BA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4pr9c0181i5m">
            <w:r>
              <w:rPr>
                <w:rFonts w:ascii="Times New Roman" w:eastAsia="Times New Roman" w:hAnsi="Times New Roman" w:cs="Times New Roman"/>
                <w:color w:val="000000"/>
              </w:rPr>
              <w:t>Figure  3: Google Sign-In &amp; Authentication Interface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7</w:t>
            </w:r>
          </w:hyperlink>
        </w:p>
        <w:p w14:paraId="33BE9699" w14:textId="77777777" w:rsidR="00ED152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color w:val="000000"/>
            </w:rPr>
            <w:t>Figure  4: Profile Assessment - Educational Qualification / Class Selection</w:t>
          </w:r>
          <w:r>
            <w:rPr>
              <w:color w:val="000000"/>
            </w:rPr>
            <w:tab/>
            <w:t>8</w:t>
          </w:r>
        </w:p>
        <w:p w14:paraId="31A43AEF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t5zaap8czal1">
            <w:r>
              <w:rPr>
                <w:rFonts w:ascii="Times New Roman" w:eastAsia="Times New Roman" w:hAnsi="Times New Roman" w:cs="Times New Roman"/>
                <w:color w:val="000000"/>
              </w:rPr>
              <w:t>Figure  5: Profile Assessment - User Name Input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9</w:t>
            </w:r>
          </w:hyperlink>
        </w:p>
        <w:p w14:paraId="0475A404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to06ghu578v9">
            <w:r>
              <w:rPr>
                <w:rFonts w:ascii="Times New Roman" w:eastAsia="Times New Roman" w:hAnsi="Times New Roman" w:cs="Times New Roman"/>
                <w:color w:val="000000"/>
              </w:rPr>
              <w:t>Figure  6: Profile Assessment - User Age Selection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10</w:t>
            </w:r>
          </w:hyperlink>
        </w:p>
        <w:p w14:paraId="3021E1FB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gav5b6nvj500">
            <w:r>
              <w:rPr>
                <w:rFonts w:ascii="Times New Roman" w:eastAsia="Times New Roman" w:hAnsi="Times New Roman" w:cs="Times New Roman"/>
                <w:color w:val="000000"/>
              </w:rPr>
              <w:t>Figure  7: Profile Assessment - User Gender Selection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11</w:t>
            </w:r>
          </w:hyperlink>
        </w:p>
        <w:p w14:paraId="1EE71A53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reu3vbtwssiv">
            <w:r>
              <w:rPr>
                <w:rFonts w:ascii="Times New Roman" w:eastAsia="Times New Roman" w:hAnsi="Times New Roman" w:cs="Times New Roman"/>
                <w:color w:val="000000"/>
              </w:rPr>
              <w:t>Figure  8: Profile Assessment - Quit Plan Duration Setup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12</w:t>
            </w:r>
          </w:hyperlink>
        </w:p>
        <w:p w14:paraId="22E9A836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a28a39ssvtpl">
            <w:r>
              <w:rPr>
                <w:rFonts w:ascii="Times New Roman" w:eastAsia="Times New Roman" w:hAnsi="Times New Roman" w:cs="Times New Roman"/>
                <w:color w:val="000000"/>
              </w:rPr>
              <w:t>Figure  9: QuitMate Home Dashboard &amp; Progress Tracker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14</w:t>
            </w:r>
          </w:hyperlink>
        </w:p>
        <w:p w14:paraId="78E6F316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nw8zyyyivtle">
            <w:r>
              <w:rPr>
                <w:rFonts w:ascii="Times New Roman" w:eastAsia="Times New Roman" w:hAnsi="Times New Roman" w:cs="Times New Roman"/>
                <w:color w:val="000000"/>
              </w:rPr>
              <w:t>Figure  10: Daily Quit Plan (Daily Porikolpona) Interface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16</w:t>
            </w:r>
          </w:hyperlink>
        </w:p>
        <w:p w14:paraId="4F087A2B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v36b7px5u764">
            <w:r>
              <w:rPr>
                <w:rFonts w:ascii="Times New Roman" w:eastAsia="Times New Roman" w:hAnsi="Times New Roman" w:cs="Times New Roman"/>
                <w:color w:val="000000"/>
              </w:rPr>
              <w:t>Figure  11: Daily Check-in &amp; Craving Tracker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17</w:t>
            </w:r>
          </w:hyperlink>
        </w:p>
        <w:p w14:paraId="1343A21C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86jxedfzb9ak">
            <w:r>
              <w:rPr>
                <w:rFonts w:ascii="Times New Roman" w:eastAsia="Times New Roman" w:hAnsi="Times New Roman" w:cs="Times New Roman"/>
                <w:color w:val="000000"/>
              </w:rPr>
              <w:t>Figure  12: Emergency SOS Craving Relief Interface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18</w:t>
            </w:r>
          </w:hyperlink>
        </w:p>
        <w:p w14:paraId="24AEC186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bghbgl3oscm0">
            <w:r>
              <w:rPr>
                <w:rFonts w:ascii="Times New Roman" w:eastAsia="Times New Roman" w:hAnsi="Times New Roman" w:cs="Times New Roman"/>
                <w:color w:val="000000"/>
              </w:rPr>
              <w:t>Figure  13: Financial Savings &amp; Health Milestones Screen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19</w:t>
            </w:r>
          </w:hyperlink>
        </w:p>
        <w:p w14:paraId="5F42F1BE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cvz7idl7nx3n">
            <w:r>
              <w:rPr>
                <w:rFonts w:ascii="Times New Roman" w:eastAsia="Times New Roman" w:hAnsi="Times New Roman" w:cs="Times New Roman"/>
                <w:color w:val="000000"/>
              </w:rPr>
              <w:t>Figure  14: Support Group (Sohoyota Group) Community Portal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20</w:t>
            </w:r>
          </w:hyperlink>
        </w:p>
        <w:p w14:paraId="2640EB7A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jwu0e2vxzg33">
            <w:r>
              <w:rPr>
                <w:rFonts w:ascii="Times New Roman" w:eastAsia="Times New Roman" w:hAnsi="Times New Roman" w:cs="Times New Roman"/>
                <w:color w:val="000000"/>
              </w:rPr>
              <w:t>Figure  15: Educational Health Articles &amp; Cessation Content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21</w:t>
            </w:r>
          </w:hyperlink>
        </w:p>
        <w:p w14:paraId="23967EEA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veh8y0t1rlih">
            <w:r>
              <w:rPr>
                <w:rFonts w:ascii="Times New Roman" w:eastAsia="Times New Roman" w:hAnsi="Times New Roman" w:cs="Times New Roman"/>
                <w:color w:val="000000"/>
              </w:rPr>
              <w:t>Figure  16: Gamification &amp; Achievement Badge Interface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22</w:t>
            </w:r>
          </w:hyperlink>
        </w:p>
        <w:p w14:paraId="5F8F9772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</w:rPr>
          </w:pPr>
          <w:hyperlink w:anchor="_heading=h.zdpvnaxoqbzm">
            <w:r>
              <w:rPr>
                <w:rFonts w:ascii="Times New Roman" w:eastAsia="Times New Roman" w:hAnsi="Times New Roman" w:cs="Times New Roman"/>
                <w:color w:val="000000"/>
              </w:rPr>
              <w:t>Figure  17: User Profile &amp; Account Configuration Screen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23</w:t>
            </w:r>
          </w:hyperlink>
        </w:p>
        <w:p w14:paraId="22B1D259" w14:textId="77777777" w:rsidR="00ED152B" w:rsidRDefault="00000000">
          <w:pPr>
            <w:spacing w:after="240"/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end"/>
          </w:r>
        </w:p>
      </w:sdtContent>
    </w:sdt>
    <w:p w14:paraId="1ADF6352" w14:textId="77777777" w:rsidR="00ED152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 of Tables</w:t>
      </w:r>
    </w:p>
    <w:p w14:paraId="06F2031B" w14:textId="77777777" w:rsidR="00ED152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350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fldChar w:fldCharType="begin"/>
      </w:r>
    </w:p>
    <w:sdt>
      <w:sdtPr>
        <w:id w:val="166425200"/>
        <w:docPartObj>
          <w:docPartGallery w:val="Table of Contents"/>
          <w:docPartUnique/>
        </w:docPartObj>
      </w:sdtPr>
      <w:sdtContent>
        <w:p w14:paraId="41D5A9A2" w14:textId="77777777" w:rsidR="00ED152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0D6DCCC6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vvvivsp70ff">
            <w:r>
              <w:rPr>
                <w:rFonts w:ascii="Times New Roman" w:eastAsia="Times New Roman" w:hAnsi="Times New Roman" w:cs="Times New Roman"/>
                <w:color w:val="000000"/>
              </w:rPr>
              <w:t>Table  1: QuitMate System Architecture &amp; Component Stack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4</w:t>
            </w:r>
          </w:hyperlink>
        </w:p>
        <w:p w14:paraId="4855709E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mqag49o5hozs">
            <w:r>
              <w:rPr>
                <w:rFonts w:ascii="Times New Roman" w:eastAsia="Times New Roman" w:hAnsi="Times New Roman" w:cs="Times New Roman"/>
                <w:color w:val="000000"/>
              </w:rPr>
              <w:t>Table  2: Onboarding Profile Assessment Parameters Matrix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13</w:t>
            </w:r>
          </w:hyperlink>
        </w:p>
        <w:p w14:paraId="10CE2914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g51yezhp4bx2">
            <w:r>
              <w:rPr>
                <w:rFonts w:ascii="Times New Roman" w:eastAsia="Times New Roman" w:hAnsi="Times New Roman" w:cs="Times New Roman"/>
                <w:color w:val="000000"/>
              </w:rPr>
              <w:t>Table  3: QuitMate Mobile Application Feature Capabilities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24</w:t>
            </w:r>
          </w:hyperlink>
        </w:p>
        <w:p w14:paraId="500AA946" w14:textId="77777777" w:rsidR="00ED152B" w:rsidRDefault="00ED15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350"/>
            </w:tabs>
            <w:spacing w:after="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whhywg83g1ka">
            <w:r>
              <w:rPr>
                <w:rFonts w:ascii="Times New Roman" w:eastAsia="Times New Roman" w:hAnsi="Times New Roman" w:cs="Times New Roman"/>
                <w:color w:val="000000"/>
              </w:rPr>
              <w:t>Table  4: Common Troubleshooting &amp; Solutions Matrix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  <w:t>25</w:t>
            </w:r>
          </w:hyperlink>
          <w:hyperlink w:anchor="_heading=h.whhywg83g1ka" w:history="1"/>
        </w:p>
      </w:sdtContent>
    </w:sdt>
    <w:p w14:paraId="440CC76F" w14:textId="77777777" w:rsidR="00ED152B" w:rsidRDefault="00000000">
      <w:pPr>
        <w:spacing w:after="240"/>
        <w:rPr>
          <w:rFonts w:ascii="Times New Roman" w:eastAsia="Times New Roman" w:hAnsi="Times New Roman" w:cs="Times New Roman"/>
          <w:color w:val="000000"/>
        </w:rPr>
      </w:pPr>
      <w:r>
        <w:fldChar w:fldCharType="end"/>
      </w:r>
      <w:r>
        <w:br w:type="page"/>
      </w:r>
    </w:p>
    <w:p w14:paraId="394BC178" w14:textId="77777777" w:rsidR="00ED152B" w:rsidRDefault="00000000">
      <w:pPr>
        <w:pStyle w:val="Heading1"/>
        <w:spacing w:before="360" w:after="1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_Toc23833788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Chapter 1: Introduction &amp; System Architecture</w:t>
      </w:r>
      <w:bookmarkEnd w:id="0"/>
    </w:p>
    <w:p w14:paraId="2A49F1C3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Toc23833788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 Purpose of the User Manual</w:t>
      </w:r>
      <w:bookmarkEnd w:id="1"/>
    </w:p>
    <w:p w14:paraId="71CC7F28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purpose of this manual is to provide operational guidance, feature descriptions, and technical specifications for end-users and health facilitators operating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mobile platform. It ensures seamless onboarding and effective daily usage.</w:t>
      </w:r>
    </w:p>
    <w:p w14:paraId="4D372002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Toc23833788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1.2 About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QuitMate</w:t>
      </w:r>
      <w:bookmarkEnd w:id="2"/>
      <w:proofErr w:type="spellEnd"/>
    </w:p>
    <w:p w14:paraId="56D3DDF1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is designed to address tobacco addiction by leveraging behavioral therapy principles, positive reinforcement, real-time tracking, and peer community interaction. Tobacco dependency poses severe long-term health risks;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simplifies the cessation journey into manageable daily goals, celebrating tobacco-free milestones and providing instant intervention during high-craving moments.</w:t>
      </w:r>
    </w:p>
    <w:p w14:paraId="18F65200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Toc23833788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1.3 System Architecture &amp; Tech Stack</w:t>
      </w:r>
      <w:bookmarkEnd w:id="3"/>
    </w:p>
    <w:p w14:paraId="3CB48F9C" w14:textId="77777777" w:rsidR="00ED152B" w:rsidRDefault="00000000">
      <w:pPr>
        <w:spacing w:after="1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ecosystem comprises a cross-platform Flutter client mobile application backed by a Node.js/Express REST API backend server,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Supabase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(PostgreSQL) database,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Groq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AI engine (Llama 3.3), Socket.io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WebSockets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and Firebase Authentication.</w:t>
      </w:r>
    </w:p>
    <w:p w14:paraId="75F623B1" w14:textId="77777777" w:rsidR="00ED152B" w:rsidRDefault="00000000">
      <w:pPr>
        <w:spacing w:before="240" w:after="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heading=h.vvvivsp70ff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Table 1: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QuitMate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System Architecture &amp; Component Stack</w:t>
      </w:r>
    </w:p>
    <w:tbl>
      <w:tblPr>
        <w:tblStyle w:val="TableGridLight"/>
        <w:tblW w:w="9360" w:type="dxa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3600"/>
        <w:gridCol w:w="1440"/>
      </w:tblGrid>
      <w:tr w:rsidR="00ED152B" w14:paraId="72F8C8C7" w14:textId="77777777" w:rsidTr="00407D5A">
        <w:tc>
          <w:tcPr>
            <w:tcW w:w="1728" w:type="dxa"/>
          </w:tcPr>
          <w:p w14:paraId="7EC43D33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Component</w:t>
            </w:r>
          </w:p>
        </w:tc>
        <w:tc>
          <w:tcPr>
            <w:tcW w:w="2592" w:type="dxa"/>
          </w:tcPr>
          <w:p w14:paraId="496CD021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Technology Stack</w:t>
            </w:r>
          </w:p>
        </w:tc>
        <w:tc>
          <w:tcPr>
            <w:tcW w:w="3600" w:type="dxa"/>
          </w:tcPr>
          <w:p w14:paraId="6E794C8A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Core Functionality &amp; Role</w:t>
            </w:r>
          </w:p>
        </w:tc>
        <w:tc>
          <w:tcPr>
            <w:tcW w:w="1440" w:type="dxa"/>
          </w:tcPr>
          <w:p w14:paraId="3E7A4012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Deployment</w:t>
            </w:r>
          </w:p>
        </w:tc>
      </w:tr>
      <w:tr w:rsidR="00ED152B" w14:paraId="02283B72" w14:textId="77777777" w:rsidTr="00407D5A">
        <w:tc>
          <w:tcPr>
            <w:tcW w:w="1728" w:type="dxa"/>
          </w:tcPr>
          <w:p w14:paraId="4D3B7D1E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Mobile Client</w:t>
            </w:r>
          </w:p>
        </w:tc>
        <w:tc>
          <w:tcPr>
            <w:tcW w:w="2592" w:type="dxa"/>
          </w:tcPr>
          <w:p w14:paraId="7E3BC76E" w14:textId="77777777" w:rsidR="00ED152B" w:rsidRDefault="00000000">
            <w:r>
              <w:t xml:space="preserve">Flutter, Dart, </w:t>
            </w:r>
            <w:proofErr w:type="spellStart"/>
            <w:r>
              <w:t>Riverpod</w:t>
            </w:r>
            <w:proofErr w:type="spellEnd"/>
            <w:r>
              <w:t>, Hive</w:t>
            </w:r>
          </w:p>
        </w:tc>
        <w:tc>
          <w:tcPr>
            <w:tcW w:w="3600" w:type="dxa"/>
          </w:tcPr>
          <w:p w14:paraId="565EB781" w14:textId="77777777" w:rsidR="00ED152B" w:rsidRDefault="00000000">
            <w:r>
              <w:t>Client interface for end-users: profile assessment, daily quit plan, check-in tracking, SOS craving relief, money saver, gamification, community forum.</w:t>
            </w:r>
          </w:p>
        </w:tc>
        <w:tc>
          <w:tcPr>
            <w:tcW w:w="1440" w:type="dxa"/>
          </w:tcPr>
          <w:p w14:paraId="0AB2A31D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Android / iOS</w:t>
            </w:r>
          </w:p>
        </w:tc>
      </w:tr>
      <w:tr w:rsidR="00ED152B" w14:paraId="6AFAC9AA" w14:textId="77777777" w:rsidTr="00407D5A">
        <w:tc>
          <w:tcPr>
            <w:tcW w:w="1728" w:type="dxa"/>
          </w:tcPr>
          <w:p w14:paraId="5C7D48D2" w14:textId="77777777" w:rsidR="00ED152B" w:rsidRDefault="00000000">
            <w:r>
              <w:t>Cloud Backend &amp; AI Engine</w:t>
            </w:r>
          </w:p>
        </w:tc>
        <w:tc>
          <w:tcPr>
            <w:tcW w:w="2592" w:type="dxa"/>
          </w:tcPr>
          <w:p w14:paraId="4D5F9A46" w14:textId="77777777" w:rsidR="00ED152B" w:rsidRDefault="00000000">
            <w:r>
              <w:t xml:space="preserve">Express.js (Node.js REST API), </w:t>
            </w:r>
            <w:proofErr w:type="spellStart"/>
            <w:r>
              <w:t>Supabase</w:t>
            </w:r>
            <w:proofErr w:type="spellEnd"/>
            <w:r>
              <w:t xml:space="preserve"> (PostgreSQL), </w:t>
            </w:r>
            <w:proofErr w:type="spellStart"/>
            <w:r>
              <w:t>Groq</w:t>
            </w:r>
            <w:proofErr w:type="spellEnd"/>
            <w:r>
              <w:t xml:space="preserve"> AI (Llama 3.3)</w:t>
            </w:r>
          </w:p>
        </w:tc>
        <w:tc>
          <w:tcPr>
            <w:tcW w:w="3600" w:type="dxa"/>
          </w:tcPr>
          <w:p w14:paraId="67AE552E" w14:textId="77777777" w:rsidR="00ED152B" w:rsidRDefault="00000000">
            <w:r>
              <w:t>REST API endpoints for user auth, AI quit plan &amp; SOS coping strategies generation, user profiles, and data persistence.</w:t>
            </w:r>
          </w:p>
        </w:tc>
        <w:tc>
          <w:tcPr>
            <w:tcW w:w="1440" w:type="dxa"/>
          </w:tcPr>
          <w:p w14:paraId="2606B92D" w14:textId="77777777" w:rsidR="00ED152B" w:rsidRDefault="00000000">
            <w:r>
              <w:t>Cloud Server / Render</w:t>
            </w:r>
          </w:p>
        </w:tc>
      </w:tr>
      <w:tr w:rsidR="00ED152B" w14:paraId="7561320A" w14:textId="77777777" w:rsidTr="00407D5A">
        <w:tc>
          <w:tcPr>
            <w:tcW w:w="1728" w:type="dxa"/>
          </w:tcPr>
          <w:p w14:paraId="32176230" w14:textId="77777777" w:rsidR="00ED152B" w:rsidRDefault="00000000">
            <w:r>
              <w:t>Real-Time &amp; Auth Services</w:t>
            </w:r>
          </w:p>
        </w:tc>
        <w:tc>
          <w:tcPr>
            <w:tcW w:w="2592" w:type="dxa"/>
          </w:tcPr>
          <w:p w14:paraId="461EA6C6" w14:textId="77777777" w:rsidR="00ED152B" w:rsidRDefault="00000000">
            <w:r>
              <w:t xml:space="preserve">Socket.io </w:t>
            </w:r>
            <w:proofErr w:type="spellStart"/>
            <w:r>
              <w:t>WebSockets</w:t>
            </w:r>
            <w:proofErr w:type="spellEnd"/>
            <w:r>
              <w:t>, Firebase Auth (Google Sign-In)</w:t>
            </w:r>
          </w:p>
        </w:tc>
        <w:tc>
          <w:tcPr>
            <w:tcW w:w="3600" w:type="dxa"/>
          </w:tcPr>
          <w:p w14:paraId="20F0E3E1" w14:textId="77777777" w:rsidR="00ED152B" w:rsidRDefault="00000000">
            <w:r>
              <w:t xml:space="preserve">Real-time chat messaging for </w:t>
            </w:r>
            <w:proofErr w:type="spellStart"/>
            <w:r>
              <w:t>Sohoyota</w:t>
            </w:r>
            <w:proofErr w:type="spellEnd"/>
            <w:r>
              <w:t xml:space="preserve"> Group, Google authentication, and push notification sync.</w:t>
            </w:r>
          </w:p>
        </w:tc>
        <w:tc>
          <w:tcPr>
            <w:tcW w:w="1440" w:type="dxa"/>
          </w:tcPr>
          <w:p w14:paraId="5463026F" w14:textId="77777777" w:rsidR="00ED152B" w:rsidRDefault="00000000">
            <w:r>
              <w:t>Cloud Engine</w:t>
            </w:r>
          </w:p>
        </w:tc>
      </w:tr>
    </w:tbl>
    <w:p w14:paraId="2CC9A20B" w14:textId="77777777" w:rsidR="00ED152B" w:rsidRDefault="00ED152B">
      <w:pP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4E5A55F0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Toc23833788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1.4 User Roles &amp; Access Hierarchy</w:t>
      </w:r>
      <w:bookmarkEnd w:id="5"/>
    </w:p>
    <w:p w14:paraId="7A9FBF23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mobile client is designed for End-Users seeking tobacco cessation support. End-users have access to personalized quit dashboards, craving logs, community forums, and profile configurations.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application was jointly developed by Md. Ariful Islam and Mohammed Karimul Mowla.</w:t>
      </w:r>
    </w:p>
    <w:p w14:paraId="5D749195" w14:textId="77777777" w:rsidR="00ED152B" w:rsidRDefault="00000000">
      <w:pPr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5C01E24F" w14:textId="77777777" w:rsidR="00ED152B" w:rsidRDefault="00000000">
      <w:pPr>
        <w:pStyle w:val="Heading1"/>
        <w:spacing w:before="360" w:after="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Toc23833788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Chapter 2: Getting Started &amp; User Onboarding</w:t>
      </w:r>
      <w:bookmarkEnd w:id="6"/>
    </w:p>
    <w:p w14:paraId="4F53E117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Toc23833788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 System Requirements &amp; Installation</w:t>
      </w:r>
      <w:bookmarkEnd w:id="7"/>
    </w:p>
    <w:p w14:paraId="5FEF1AE0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run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mobile application seamlessly, mobile devices should meet the following minimum specifications:</w:t>
      </w:r>
    </w:p>
    <w:p w14:paraId="72E6F650" w14:textId="77777777" w:rsidR="00ED15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</w:tabs>
        <w:spacing w:after="0"/>
        <w:ind w:left="270" w:hanging="18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Android OS: Version 7.0 (Nougat) or higher (RAM: 2 GB minimum).</w:t>
      </w:r>
    </w:p>
    <w:p w14:paraId="21844D55" w14:textId="77777777" w:rsidR="00ED15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</w:tabs>
        <w:spacing w:after="0"/>
        <w:ind w:left="270" w:hanging="18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iOS: Version 13.0 or higher.</w:t>
      </w:r>
    </w:p>
    <w:p w14:paraId="6B976981" w14:textId="77777777" w:rsidR="00ED15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120"/>
        <w:ind w:left="270" w:hanging="18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Internet Connectivity: Active Wi-Fi or Mobile Data connection required for account authentication and cloud syncing.</w:t>
      </w:r>
    </w:p>
    <w:p w14:paraId="2AB75979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8" w:name="_Toc23833788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 Launching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QuitMate</w:t>
      </w:r>
      <w:bookmarkEnd w:id="8"/>
      <w:proofErr w:type="spellEnd"/>
    </w:p>
    <w:p w14:paraId="56F0481A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Upon installing the application package, locate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icon on your device home screen or app drawer. Tapping the icon launches the app, displaying a clean, branded splash screen while initializing local application storage and network services.</w:t>
      </w:r>
    </w:p>
    <w:p w14:paraId="5B0B02C8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1688668" wp14:editId="61F910A8">
            <wp:extent cx="2286000" cy="5047013"/>
            <wp:effectExtent l="0" t="0" r="0" b="0"/>
            <wp:docPr id="213645626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00E4CF" wp14:editId="5C56A2A1">
                <wp:simplePos x="0" y="0"/>
                <wp:positionH relativeFrom="column">
                  <wp:posOffset>1776095</wp:posOffset>
                </wp:positionH>
                <wp:positionV relativeFrom="paragraph">
                  <wp:posOffset>1278255</wp:posOffset>
                </wp:positionV>
                <wp:extent cx="913765" cy="687070"/>
                <wp:effectExtent l="0" t="0" r="0" b="0"/>
                <wp:wrapNone/>
                <wp:docPr id="2136456238" name="Rectangle 2136456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4993" y="3452340"/>
                          <a:ext cx="882015" cy="65532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304306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0E4CF" id="Rectangle 2136456238" o:spid="_x0000_s1026" style="position:absolute;left:0;text-align:left;margin-left:139.85pt;margin-top:100.65pt;width:71.95pt;height:5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4D304306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</w:p>
    <w:p w14:paraId="50769DBA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  <w:bookmarkStart w:id="9" w:name="_heading=h.r9zer1njgxe7" w:colFirst="0" w:colLast="0"/>
      <w:bookmarkEnd w:id="9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Figure 1: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>QuitMate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19"/>
          <w:szCs w:val="19"/>
        </w:rPr>
        <w:t xml:space="preserve"> Application Icon</w:t>
      </w:r>
    </w:p>
    <w:p w14:paraId="718DD810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Cambria Math" w:hAnsi="Cambria Math" w:cs="Cambria Math"/>
          <w:b/>
          <w:bCs/>
          <w:color w:val="000000"/>
          <w:sz w:val="20"/>
          <w:szCs w:val="2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QuitMate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Application Icon: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App launcher on the Android/iOS home screen. Tapping this icon initializes application storage, Hive database, and Firebase cloud listeners.</w:t>
      </w:r>
    </w:p>
    <w:p w14:paraId="69A6C270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3D7E40CB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2A9D4A2" wp14:editId="484EEBAC">
            <wp:extent cx="2286000" cy="5047013"/>
            <wp:effectExtent l="0" t="0" r="0" b="0"/>
            <wp:docPr id="213645626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6B3EE65" wp14:editId="0FCD590F">
                <wp:simplePos x="0" y="0"/>
                <wp:positionH relativeFrom="column">
                  <wp:posOffset>2349500</wp:posOffset>
                </wp:positionH>
                <wp:positionV relativeFrom="paragraph">
                  <wp:posOffset>1709420</wp:posOffset>
                </wp:positionV>
                <wp:extent cx="1174750" cy="1454785"/>
                <wp:effectExtent l="0" t="0" r="0" b="0"/>
                <wp:wrapNone/>
                <wp:docPr id="2136456227" name="Rectangle 2136456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4500" y="3068483"/>
                          <a:ext cx="1143000" cy="142303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AB382F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3EE65" id="Rectangle 2136456227" o:spid="_x0000_s1027" style="position:absolute;left:0;text-align:left;margin-left:185pt;margin-top:134.6pt;width:92.5pt;height:11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4AB382F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3DE490C" wp14:editId="11A53ED5">
                <wp:simplePos x="0" y="0"/>
                <wp:positionH relativeFrom="column">
                  <wp:posOffset>2580005</wp:posOffset>
                </wp:positionH>
                <wp:positionV relativeFrom="paragraph">
                  <wp:posOffset>3631565</wp:posOffset>
                </wp:positionV>
                <wp:extent cx="772795" cy="412750"/>
                <wp:effectExtent l="0" t="0" r="0" b="0"/>
                <wp:wrapNone/>
                <wp:docPr id="2136456225" name="Rectangle 2136456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5478" y="3589500"/>
                          <a:ext cx="741045" cy="381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BDC688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E490C" id="Rectangle 2136456225" o:spid="_x0000_s1028" style="position:absolute;left:0;text-align:left;margin-left:203.15pt;margin-top:285.95pt;width:60.85pt;height:3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0BDC688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</w:p>
    <w:p w14:paraId="2F887A1F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bookmarkStart w:id="10" w:name="_heading=h.anpmwr86k2ia" w:colFirst="0" w:colLast="0"/>
      <w:bookmarkEnd w:id="10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2: Application Splash Screen Interface</w:t>
      </w:r>
    </w:p>
    <w:p w14:paraId="6C1FC3C6" w14:textId="77777777" w:rsidR="00407D5A" w:rsidRDefault="00407D5A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</w:p>
    <w:p w14:paraId="21C1D0F4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Cambria Math" w:hAnsi="Cambria Math" w:cs="Cambria Math"/>
          <w:b/>
          <w:bCs/>
          <w:color w:val="000000"/>
          <w:sz w:val="20"/>
          <w:szCs w:val="2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QuitMate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Brand Emblem: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Displays official anti-tobacco branding logo and app title.</w:t>
      </w:r>
    </w:p>
    <w:p w14:paraId="2379E461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Cambria Math" w:hAnsi="Cambria Math" w:cs="Cambria Math"/>
          <w:b/>
          <w:bCs/>
          <w:color w:val="000000"/>
          <w:sz w:val="20"/>
          <w:szCs w:val="2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Initialization Progress Loader: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Indicates active loading of system assets, user authentication tokens, and local cache databases.</w:t>
      </w:r>
    </w:p>
    <w:p w14:paraId="163B1882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742800B3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3DAFCC30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1C391C57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Toc23833788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2.3 Authentication &amp; Google Sign-In</w:t>
      </w:r>
      <w:bookmarkEnd w:id="11"/>
    </w:p>
    <w:p w14:paraId="5600F358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offers seamless, secure one-tap authentication via Google Sign-In. This ensures user profiles are securely tied to Google Cloud credentials, enabling automatic progress cloud backups and effortless account recovery across multiple devices.</w:t>
      </w:r>
    </w:p>
    <w:p w14:paraId="40594098" w14:textId="77777777" w:rsidR="00407D5A" w:rsidRDefault="00407D5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7D846A94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B683352" wp14:editId="37857E45">
            <wp:extent cx="2286000" cy="5047013"/>
            <wp:effectExtent l="0" t="0" r="0" b="0"/>
            <wp:docPr id="213645627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74A00B9" wp14:editId="0D0A8304">
                <wp:simplePos x="0" y="0"/>
                <wp:positionH relativeFrom="column">
                  <wp:posOffset>2016125</wp:posOffset>
                </wp:positionH>
                <wp:positionV relativeFrom="paragraph">
                  <wp:posOffset>1416050</wp:posOffset>
                </wp:positionV>
                <wp:extent cx="1809750" cy="1713865"/>
                <wp:effectExtent l="0" t="0" r="0" b="0"/>
                <wp:wrapNone/>
                <wp:docPr id="2136456214" name="Rectangle 2136456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7000" y="2938943"/>
                          <a:ext cx="1778000" cy="168211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5DF8F2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A00B9" id="Rectangle 2136456214" o:spid="_x0000_s1029" style="position:absolute;left:0;text-align:left;margin-left:158.75pt;margin-top:111.5pt;width:142.5pt;height:13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405DF8F2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750E0B4" wp14:editId="24C958B2">
                <wp:simplePos x="0" y="0"/>
                <wp:positionH relativeFrom="column">
                  <wp:posOffset>2016125</wp:posOffset>
                </wp:positionH>
                <wp:positionV relativeFrom="paragraph">
                  <wp:posOffset>4081779</wp:posOffset>
                </wp:positionV>
                <wp:extent cx="1809750" cy="412750"/>
                <wp:effectExtent l="0" t="0" r="0" b="0"/>
                <wp:wrapNone/>
                <wp:docPr id="2136456252" name="Rectangle 2136456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7000" y="3589500"/>
                          <a:ext cx="1778000" cy="381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51A8BE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0E0B4" id="Rectangle 2136456252" o:spid="_x0000_s1030" style="position:absolute;left:0;text-align:left;margin-left:158.75pt;margin-top:321.4pt;width:142.5pt;height:3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751A8BE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</w:p>
    <w:p w14:paraId="5BF9BA62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12" w:name="_heading=h.4pr9c0181i5m" w:colFirst="0" w:colLast="0"/>
      <w:bookmarkEnd w:id="12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3: Google Sign-In &amp; Authentication Interface</w:t>
      </w:r>
    </w:p>
    <w:p w14:paraId="16701CF1" w14:textId="77777777" w:rsidR="00ED152B" w:rsidRDefault="00000000">
      <w:pPr>
        <w:spacing w:before="20" w:after="60"/>
        <w:ind w:left="2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Welcome &amp; Security Header Card: </w:t>
      </w:r>
      <w:r>
        <w:rPr>
          <w:rFonts w:ascii="Times New Roman" w:eastAsia="Times New Roman" w:hAnsi="Times New Roman" w:cs="Times New Roman"/>
          <w:color w:val="000000"/>
        </w:rPr>
        <w:t>Displays security overview and user data privacy assurance.</w:t>
      </w:r>
    </w:p>
    <w:p w14:paraId="66130D22" w14:textId="77777777" w:rsidR="00ED152B" w:rsidRDefault="00000000">
      <w:pPr>
        <w:spacing w:before="20" w:after="60"/>
        <w:ind w:left="2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Google One-Tap Sign-In Button: </w:t>
      </w:r>
      <w:r>
        <w:rPr>
          <w:rFonts w:ascii="Times New Roman" w:eastAsia="Times New Roman" w:hAnsi="Times New Roman" w:cs="Times New Roman"/>
          <w:color w:val="000000"/>
        </w:rPr>
        <w:t>Triggers OAuth 2.0 Google single sign-on authentication flow.</w:t>
      </w:r>
    </w:p>
    <w:p w14:paraId="03EBCB6A" w14:textId="77777777" w:rsidR="00ED152B" w:rsidRDefault="00000000">
      <w:pPr>
        <w:spacing w:before="20" w:after="60"/>
        <w:ind w:left="2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③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Terms &amp; Privacy Policy Link: </w:t>
      </w:r>
      <w:r>
        <w:rPr>
          <w:rFonts w:ascii="Times New Roman" w:eastAsia="Times New Roman" w:hAnsi="Times New Roman" w:cs="Times New Roman"/>
          <w:color w:val="000000"/>
        </w:rPr>
        <w:t>Opens official documentation regarding data encryption and anonymous handling.</w:t>
      </w:r>
    </w:p>
    <w:p w14:paraId="07E750DE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50160055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Toc23833788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2.4 Profile Assessment Setup</w:t>
      </w:r>
      <w:bookmarkEnd w:id="13"/>
    </w:p>
    <w:p w14:paraId="771792BE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Following initial authentication, new users undergo a guided assessment wizard. This assessment collects essential smoking history data to dynamically calibrate personalized quitting metrics, money savings calculators, and health recovery timelines.</w:t>
      </w:r>
    </w:p>
    <w:p w14:paraId="5E65895E" w14:textId="77777777" w:rsidR="00ED152B" w:rsidRPr="00407D5A" w:rsidRDefault="00000000">
      <w:pPr>
        <w:pStyle w:val="Heading3"/>
        <w:spacing w:after="80"/>
        <w:rPr>
          <w:rFonts w:ascii="Times New Roman" w:eastAsia="Times New Roman" w:hAnsi="Times New Roman" w:cs="Times New Roman"/>
          <w:color w:val="auto"/>
        </w:rPr>
      </w:pPr>
      <w:bookmarkStart w:id="14" w:name="_Toc238337890"/>
      <w:r w:rsidRPr="00407D5A">
        <w:rPr>
          <w:color w:val="auto"/>
        </w:rPr>
        <w:t>2.4.1 Educational Qualification / Class Selection</w:t>
      </w:r>
      <w:bookmarkEnd w:id="14"/>
    </w:p>
    <w:p w14:paraId="7853CF36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Users enter their educational qualification or student class/grade (e.g., Class 10, HSC, University/Degree level). This demographic classification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tailors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educational content, daily guidance difficulty, and contextual support intensity for the user.</w:t>
      </w:r>
    </w:p>
    <w:p w14:paraId="36F5553D" w14:textId="77777777" w:rsidR="00407D5A" w:rsidRDefault="00407D5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42413251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B5C6F71" wp14:editId="042C2689">
            <wp:extent cx="2286000" cy="5047013"/>
            <wp:effectExtent l="0" t="0" r="0" b="0"/>
            <wp:docPr id="2136456269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CCEF923" wp14:editId="1B38835E">
                <wp:simplePos x="0" y="0"/>
                <wp:positionH relativeFrom="column">
                  <wp:posOffset>1951355</wp:posOffset>
                </wp:positionH>
                <wp:positionV relativeFrom="paragraph">
                  <wp:posOffset>1209040</wp:posOffset>
                </wp:positionV>
                <wp:extent cx="2101850" cy="488950"/>
                <wp:effectExtent l="0" t="0" r="0" b="0"/>
                <wp:wrapNone/>
                <wp:docPr id="2136456221" name="Rectangle 2136456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0950" y="3551400"/>
                          <a:ext cx="2070100" cy="4572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02D0A1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EF923" id="Rectangle 2136456221" o:spid="_x0000_s1031" style="position:absolute;left:0;text-align:left;margin-left:153.65pt;margin-top:95.2pt;width:165.5pt;height:3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D02D0A1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21463D8" wp14:editId="4347463C">
                <wp:simplePos x="0" y="0"/>
                <wp:positionH relativeFrom="column">
                  <wp:posOffset>2011680</wp:posOffset>
                </wp:positionH>
                <wp:positionV relativeFrom="paragraph">
                  <wp:posOffset>4185285</wp:posOffset>
                </wp:positionV>
                <wp:extent cx="1936750" cy="349250"/>
                <wp:effectExtent l="0" t="0" r="0" b="0"/>
                <wp:wrapNone/>
                <wp:docPr id="2136456211" name="Rectangle 2136456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2125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13A517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463D8" id="Rectangle 2136456211" o:spid="_x0000_s1032" style="position:absolute;left:0;text-align:left;margin-left:158.4pt;margin-top:329.55pt;width:152.5pt;height:2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0D13A517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</w:p>
    <w:p w14:paraId="5A343640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15" w:name="_heading=h.odgzfml8o2m3" w:colFirst="0" w:colLast="0"/>
      <w:bookmarkEnd w:id="15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4: Profile Assessment - User Category Selection</w:t>
      </w:r>
    </w:p>
    <w:p w14:paraId="20121383" w14:textId="77777777" w:rsidR="00ED152B" w:rsidRPr="003F39B4" w:rsidRDefault="00000000">
      <w:pPr>
        <w:spacing w:before="60" w:after="60"/>
        <w:ind w:left="288"/>
        <w:rPr>
          <w:rFonts w:ascii="Times New Roman" w:eastAsia="Times New Roman" w:hAnsi="Times New Roman" w:cs="Times New Roman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①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Educational</w:t>
      </w:r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 Qualification Input Field: </w:t>
      </w:r>
      <w:sdt>
        <w:sdtPr>
          <w:tag w:val="goog_rdk_2"/>
          <w:id w:val="861209920"/>
        </w:sdtPr>
        <w:sdtContent>
          <w:r w:rsidRPr="003F39B4">
            <w:rPr>
              <w:rFonts w:ascii="Baloo Da" w:eastAsia="Baloo Da" w:hAnsi="Baloo Da" w:cs="Baloo Da"/>
            </w:rPr>
            <w:t>Text field to enter student class or educational level ('</w:t>
          </w:r>
          <w:proofErr w:type="spellStart"/>
          <w:r w:rsidRPr="003F39B4">
            <w:rPr>
              <w:rFonts w:ascii="Baloo Da" w:eastAsia="Baloo Da" w:hAnsi="Baloo Da" w:cs="Baloo Da"/>
            </w:rPr>
            <w:t>আপনার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শিক্ষাগত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যোগ্যতা</w:t>
          </w:r>
          <w:proofErr w:type="spellEnd"/>
          <w:r w:rsidRPr="003F39B4">
            <w:rPr>
              <w:rFonts w:ascii="Baloo Da" w:eastAsia="Baloo Da" w:hAnsi="Baloo Da" w:cs="Baloo Da"/>
            </w:rPr>
            <w:t>/</w:t>
          </w:r>
          <w:proofErr w:type="spellStart"/>
          <w:r w:rsidRPr="003F39B4">
            <w:rPr>
              <w:rFonts w:ascii="Baloo Da" w:eastAsia="Baloo Da" w:hAnsi="Baloo Da" w:cs="Baloo Da"/>
            </w:rPr>
            <w:t>শ্রেণি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প্রদান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করুন</w:t>
          </w:r>
          <w:proofErr w:type="spellEnd"/>
          <w:r w:rsidRPr="003F39B4">
            <w:rPr>
              <w:rFonts w:ascii="Baloo Da" w:eastAsia="Baloo Da" w:hAnsi="Baloo Da" w:cs="Baloo Da"/>
            </w:rPr>
            <w:t>').</w:t>
          </w:r>
        </w:sdtContent>
      </w:sdt>
    </w:p>
    <w:p w14:paraId="70834F65" w14:textId="77777777" w:rsidR="00ED152B" w:rsidRDefault="00000000">
      <w:pPr>
        <w:spacing w:before="20" w:after="60"/>
        <w:ind w:left="288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Next Action Button: </w:t>
      </w:r>
      <w:r>
        <w:rPr>
          <w:rFonts w:ascii="Times New Roman" w:eastAsia="Times New Roman" w:hAnsi="Times New Roman" w:cs="Times New Roman"/>
          <w:color w:val="000000"/>
        </w:rPr>
        <w:t>Saves selected category and advances to Name input screen.</w:t>
      </w:r>
    </w:p>
    <w:p w14:paraId="7889C87A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58DCFB03" w14:textId="77777777" w:rsidR="00ED152B" w:rsidRDefault="00000000">
      <w:pPr>
        <w:pStyle w:val="Heading3"/>
        <w:spacing w:after="80"/>
        <w:rPr>
          <w:rFonts w:ascii="Times New Roman" w:eastAsia="Times New Roman" w:hAnsi="Times New Roman" w:cs="Times New Roman"/>
          <w:color w:val="000000"/>
        </w:rPr>
      </w:pPr>
      <w:bookmarkStart w:id="16" w:name="_Toc23833789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2.4.2 User Name Input</w:t>
      </w:r>
      <w:bookmarkEnd w:id="16"/>
    </w:p>
    <w:p w14:paraId="30968452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Enter your preferred display name. This name is used to personalize daily motivational alerts and greeting messages on the Home Dashboard.</w:t>
      </w:r>
    </w:p>
    <w:p w14:paraId="2051639F" w14:textId="77777777" w:rsidR="00407D5A" w:rsidRDefault="00407D5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195F1CA7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205E53CD" wp14:editId="5DC19771">
            <wp:extent cx="2286000" cy="5047013"/>
            <wp:effectExtent l="0" t="0" r="0" b="0"/>
            <wp:docPr id="213645627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6DBBE30" wp14:editId="171C261C">
                <wp:simplePos x="0" y="0"/>
                <wp:positionH relativeFrom="column">
                  <wp:posOffset>2012314</wp:posOffset>
                </wp:positionH>
                <wp:positionV relativeFrom="paragraph">
                  <wp:posOffset>1372870</wp:posOffset>
                </wp:positionV>
                <wp:extent cx="1936750" cy="412750"/>
                <wp:effectExtent l="0" t="0" r="0" b="0"/>
                <wp:wrapNone/>
                <wp:docPr id="2136456253" name="Rectangle 2136456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589500"/>
                          <a:ext cx="1905000" cy="381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AE6511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BBE30" id="Rectangle 2136456253" o:spid="_x0000_s1033" style="position:absolute;left:0;text-align:left;margin-left:158.45pt;margin-top:108.1pt;width:152.5pt;height:3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7AE6511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2DEEBE83" wp14:editId="3B0F863A">
                <wp:simplePos x="0" y="0"/>
                <wp:positionH relativeFrom="column">
                  <wp:posOffset>2012314</wp:posOffset>
                </wp:positionH>
                <wp:positionV relativeFrom="paragraph">
                  <wp:posOffset>4168140</wp:posOffset>
                </wp:positionV>
                <wp:extent cx="1936750" cy="349250"/>
                <wp:effectExtent l="0" t="0" r="0" b="0"/>
                <wp:wrapNone/>
                <wp:docPr id="2136456215" name="Rectangle 2136456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2125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B5583C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EBE83" id="Rectangle 2136456215" o:spid="_x0000_s1034" style="position:absolute;left:0;text-align:left;margin-left:158.45pt;margin-top:328.2pt;width:152.5pt;height:2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0AB5583C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</w:p>
    <w:p w14:paraId="70DAE47E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17" w:name="_heading=h.t5zaap8czal1" w:colFirst="0" w:colLast="0"/>
      <w:bookmarkEnd w:id="17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5: Profile Assessment - User Name Input</w:t>
      </w:r>
    </w:p>
    <w:p w14:paraId="187CADF6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Display Name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Textfield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t>Alphanumeric input box to type preferred user display name or alias.</w:t>
      </w:r>
    </w:p>
    <w:p w14:paraId="022A7756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Continue Button: </w:t>
      </w:r>
      <w:r>
        <w:rPr>
          <w:rFonts w:ascii="Times New Roman" w:eastAsia="Times New Roman" w:hAnsi="Times New Roman" w:cs="Times New Roman"/>
          <w:color w:val="000000"/>
        </w:rPr>
        <w:t>Validates text input and proceeds to Age selection step.</w:t>
      </w:r>
    </w:p>
    <w:p w14:paraId="3230BDDD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12F093CB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32628852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73829990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744A2863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5BFC6090" w14:textId="77777777" w:rsidR="00ED152B" w:rsidRDefault="00000000">
      <w:pPr>
        <w:pStyle w:val="Heading3"/>
        <w:spacing w:after="80"/>
        <w:rPr>
          <w:rFonts w:ascii="Times New Roman" w:eastAsia="Times New Roman" w:hAnsi="Times New Roman" w:cs="Times New Roman"/>
          <w:color w:val="000000"/>
        </w:rPr>
      </w:pPr>
      <w:bookmarkStart w:id="18" w:name="_Toc23833789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2.4.3 Age Selection</w:t>
      </w:r>
      <w:bookmarkEnd w:id="18"/>
    </w:p>
    <w:p w14:paraId="7C11653A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Select your age bracket. Age parameters help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compute baseline biological recovery benchmarks, such as lung capacity improvement rate and cardiovascular risk reduction timers.</w:t>
      </w:r>
    </w:p>
    <w:p w14:paraId="6C607CF2" w14:textId="77777777" w:rsidR="00407D5A" w:rsidRDefault="00407D5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42655802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5D9D225B" wp14:editId="703BDB3E">
            <wp:extent cx="2286000" cy="5047013"/>
            <wp:effectExtent l="0" t="0" r="0" b="0"/>
            <wp:docPr id="213645627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356BFBA" wp14:editId="7206131E">
                <wp:simplePos x="0" y="0"/>
                <wp:positionH relativeFrom="column">
                  <wp:posOffset>2012314</wp:posOffset>
                </wp:positionH>
                <wp:positionV relativeFrom="paragraph">
                  <wp:posOffset>1183005</wp:posOffset>
                </wp:positionV>
                <wp:extent cx="1936750" cy="666750"/>
                <wp:effectExtent l="0" t="0" r="0" b="0"/>
                <wp:wrapNone/>
                <wp:docPr id="2136456254" name="Rectangle 2136456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462500"/>
                          <a:ext cx="1905000" cy="635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C0F24B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6BFBA" id="Rectangle 2136456254" o:spid="_x0000_s1035" style="position:absolute;left:0;text-align:left;margin-left:158.45pt;margin-top:93.15pt;width:152.5pt;height:5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CC0F24B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E1849DA" wp14:editId="34D61606">
                <wp:simplePos x="0" y="0"/>
                <wp:positionH relativeFrom="column">
                  <wp:posOffset>2012314</wp:posOffset>
                </wp:positionH>
                <wp:positionV relativeFrom="paragraph">
                  <wp:posOffset>4185285</wp:posOffset>
                </wp:positionV>
                <wp:extent cx="1936750" cy="349250"/>
                <wp:effectExtent l="0" t="0" r="0" b="0"/>
                <wp:wrapNone/>
                <wp:docPr id="2136456255" name="Rectangle 2136456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2125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6B9CCF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849DA" id="Rectangle 2136456255" o:spid="_x0000_s1036" style="position:absolute;left:0;text-align:left;margin-left:158.45pt;margin-top:329.55pt;width:152.5pt;height:27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76B9CCF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</w:p>
    <w:p w14:paraId="44EE1AF8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19" w:name="_heading=h.to06ghu578v9" w:colFirst="0" w:colLast="0"/>
      <w:bookmarkEnd w:id="19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6: Profile Assessment - User Age Selection</w:t>
      </w:r>
    </w:p>
    <w:p w14:paraId="7D8D788D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Age Picker / Input Control: </w:t>
      </w:r>
      <w:r>
        <w:rPr>
          <w:rFonts w:ascii="Times New Roman" w:eastAsia="Times New Roman" w:hAnsi="Times New Roman" w:cs="Times New Roman"/>
          <w:color w:val="000000"/>
        </w:rPr>
        <w:t>Interactive picker to define user age (used in physiological recovery algorithms).</w:t>
      </w:r>
    </w:p>
    <w:p w14:paraId="3756BEF8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Confirm Age Button: </w:t>
      </w:r>
      <w:r>
        <w:rPr>
          <w:rFonts w:ascii="Times New Roman" w:eastAsia="Times New Roman" w:hAnsi="Times New Roman" w:cs="Times New Roman"/>
          <w:color w:val="000000"/>
        </w:rPr>
        <w:t>Saves age selection and advances to Gender selection.</w:t>
      </w:r>
    </w:p>
    <w:p w14:paraId="15E912C7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2982183D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7EE89B9F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7217D982" w14:textId="77777777" w:rsidR="00ED152B" w:rsidRDefault="00000000">
      <w:pPr>
        <w:pStyle w:val="Heading3"/>
        <w:spacing w:after="80"/>
        <w:rPr>
          <w:rFonts w:ascii="Times New Roman" w:eastAsia="Times New Roman" w:hAnsi="Times New Roman" w:cs="Times New Roman"/>
          <w:color w:val="000000"/>
        </w:rPr>
      </w:pPr>
      <w:bookmarkStart w:id="20" w:name="_Toc23833789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2.4.4 Gender Selection</w:t>
      </w:r>
      <w:bookmarkEnd w:id="20"/>
    </w:p>
    <w:p w14:paraId="180041F8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Select gender orientation to fine-tune health insights and wellness recommendations tailored to demographic health indicators.</w:t>
      </w:r>
    </w:p>
    <w:p w14:paraId="4347E367" w14:textId="77777777" w:rsidR="00407D5A" w:rsidRDefault="00407D5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5CEF96BE" w14:textId="42C3576F" w:rsidR="00ED152B" w:rsidRDefault="00D402E5" w:rsidP="00D402E5">
      <w:pPr>
        <w:tabs>
          <w:tab w:val="center" w:pos="4680"/>
          <w:tab w:val="left" w:pos="8505"/>
        </w:tabs>
        <w:spacing w:before="120" w:after="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 w:rsidR="00000000"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1417B854" wp14:editId="6D072151">
            <wp:extent cx="2286000" cy="5047013"/>
            <wp:effectExtent l="0" t="0" r="0" b="0"/>
            <wp:docPr id="213645627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596001C" wp14:editId="268F0A5D">
                <wp:simplePos x="0" y="0"/>
                <wp:positionH relativeFrom="column">
                  <wp:posOffset>2011680</wp:posOffset>
                </wp:positionH>
                <wp:positionV relativeFrom="paragraph">
                  <wp:posOffset>1407795</wp:posOffset>
                </wp:positionV>
                <wp:extent cx="1936750" cy="1428750"/>
                <wp:effectExtent l="0" t="0" r="0" b="0"/>
                <wp:wrapNone/>
                <wp:docPr id="2136456220" name="Rectangle 2136456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081500"/>
                          <a:ext cx="1905000" cy="1397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01BB80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6001C" id="Rectangle 2136456220" o:spid="_x0000_s1037" style="position:absolute;margin-left:158.4pt;margin-top:110.85pt;width:152.5pt;height:11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301BB80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588D639B" wp14:editId="433318A3">
                <wp:simplePos x="0" y="0"/>
                <wp:positionH relativeFrom="column">
                  <wp:posOffset>1960245</wp:posOffset>
                </wp:positionH>
                <wp:positionV relativeFrom="paragraph">
                  <wp:posOffset>4176395</wp:posOffset>
                </wp:positionV>
                <wp:extent cx="1936750" cy="349250"/>
                <wp:effectExtent l="0" t="0" r="0" b="0"/>
                <wp:wrapNone/>
                <wp:docPr id="2136456228" name="Rectangle 2136456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2125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941F13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8D639B" id="Rectangle 2136456228" o:spid="_x0000_s1038" style="position:absolute;margin-left:154.35pt;margin-top:328.85pt;width:152.5pt;height:2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0E941F13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6E76D415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21" w:name="_heading=h.gav5b6nvj500" w:colFirst="0" w:colLast="0"/>
      <w:bookmarkEnd w:id="21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7: Profile Assessment - User Gender Selection</w:t>
      </w:r>
    </w:p>
    <w:p w14:paraId="5FB31A65" w14:textId="77777777" w:rsidR="00ED152B" w:rsidRDefault="00000000" w:rsidP="00E52466">
      <w:pPr>
        <w:spacing w:before="2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Gender Selection Cards: </w:t>
      </w:r>
      <w:r>
        <w:rPr>
          <w:rFonts w:ascii="Times New Roman" w:eastAsia="Times New Roman" w:hAnsi="Times New Roman" w:cs="Times New Roman"/>
          <w:color w:val="000000"/>
        </w:rPr>
        <w:t>Radio selection options (Male, Female, Non-binary/Prefer not to say).</w:t>
      </w:r>
    </w:p>
    <w:p w14:paraId="75087CC4" w14:textId="77777777" w:rsidR="00ED152B" w:rsidRDefault="00000000" w:rsidP="00E52466">
      <w:pPr>
        <w:spacing w:before="2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Proceed Button: </w:t>
      </w:r>
      <w:r>
        <w:rPr>
          <w:rFonts w:ascii="Times New Roman" w:eastAsia="Times New Roman" w:hAnsi="Times New Roman" w:cs="Times New Roman"/>
          <w:color w:val="000000"/>
        </w:rPr>
        <w:t>Saves gender profile data and advances to Plan Duration setup.</w:t>
      </w:r>
    </w:p>
    <w:p w14:paraId="61A75081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6AC854E1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226D2AC9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510F1BFD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4BB190E0" w14:textId="77777777" w:rsidR="00ED152B" w:rsidRDefault="00000000">
      <w:pPr>
        <w:pStyle w:val="Heading3"/>
        <w:spacing w:after="80"/>
        <w:rPr>
          <w:rFonts w:ascii="Times New Roman" w:eastAsia="Times New Roman" w:hAnsi="Times New Roman" w:cs="Times New Roman"/>
          <w:color w:val="000000"/>
        </w:rPr>
      </w:pPr>
      <w:bookmarkStart w:id="22" w:name="_Toc23833789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2.4.5 Quit Plan Duration Setup</w:t>
      </w:r>
      <w:bookmarkEnd w:id="22"/>
    </w:p>
    <w:p w14:paraId="760FC4A7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Specify your target quit duration (e.g., 30 days, 60 days, 90 days, or permanent cessation).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constructs a milestone-driven roadmap based on this target date.</w:t>
      </w:r>
    </w:p>
    <w:p w14:paraId="7A37A9BE" w14:textId="77777777" w:rsidR="00407D5A" w:rsidRDefault="00407D5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55F82E5B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1A44EB33" wp14:editId="60FFD007">
            <wp:extent cx="2286000" cy="5047013"/>
            <wp:effectExtent l="0" t="0" r="0" b="0"/>
            <wp:docPr id="213645627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0DC87D7" wp14:editId="37542124">
                <wp:simplePos x="0" y="0"/>
                <wp:positionH relativeFrom="column">
                  <wp:posOffset>1951989</wp:posOffset>
                </wp:positionH>
                <wp:positionV relativeFrom="paragraph">
                  <wp:posOffset>1122680</wp:posOffset>
                </wp:positionV>
                <wp:extent cx="1936750" cy="2084705"/>
                <wp:effectExtent l="0" t="0" r="0" b="0"/>
                <wp:wrapNone/>
                <wp:docPr id="2136456245" name="Rectangle 2136456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2753523"/>
                          <a:ext cx="1905000" cy="205295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67BA83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C87D7" id="Rectangle 2136456245" o:spid="_x0000_s1039" style="position:absolute;left:0;text-align:left;margin-left:153.7pt;margin-top:88.4pt;width:152.5pt;height:164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E67BA83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31883A58" wp14:editId="52331AC2">
                <wp:simplePos x="0" y="0"/>
                <wp:positionH relativeFrom="column">
                  <wp:posOffset>1951989</wp:posOffset>
                </wp:positionH>
                <wp:positionV relativeFrom="paragraph">
                  <wp:posOffset>4176395</wp:posOffset>
                </wp:positionV>
                <wp:extent cx="1936750" cy="349250"/>
                <wp:effectExtent l="0" t="0" r="0" b="0"/>
                <wp:wrapNone/>
                <wp:docPr id="2136456236" name="Rectangle 2136456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2125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370EEA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83A58" id="Rectangle 2136456236" o:spid="_x0000_s1040" style="position:absolute;left:0;text-align:left;margin-left:153.7pt;margin-top:328.85pt;width:152.5pt;height:2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1370EEA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</w:p>
    <w:p w14:paraId="2D174448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23" w:name="_heading=h.reu3vbtwssiv" w:colFirst="0" w:colLast="0"/>
      <w:bookmarkEnd w:id="23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8: Profile Assessment - Quit Plan Duration Setup</w:t>
      </w:r>
    </w:p>
    <w:p w14:paraId="70A35538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Target Quit Duration Picker: </w:t>
      </w:r>
      <w:r>
        <w:rPr>
          <w:rFonts w:ascii="Times New Roman" w:eastAsia="Times New Roman" w:hAnsi="Times New Roman" w:cs="Times New Roman"/>
          <w:color w:val="000000"/>
        </w:rPr>
        <w:t>Duration options picker (30 Days, 60 Days, 90 Days, Lifetime Cessation).</w:t>
      </w:r>
    </w:p>
    <w:p w14:paraId="45094818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Finish Setup &amp; Launch Button: </w:t>
      </w:r>
      <w:r>
        <w:rPr>
          <w:rFonts w:ascii="Times New Roman" w:eastAsia="Times New Roman" w:hAnsi="Times New Roman" w:cs="Times New Roman"/>
          <w:color w:val="000000"/>
        </w:rPr>
        <w:t>Finalizes onboarding, initializes quit timers, and opens Home Dashboard.</w:t>
      </w:r>
    </w:p>
    <w:p w14:paraId="101F9936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274573F3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2E7E081F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340A54BF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0B61E1CE" w14:textId="77777777" w:rsidR="00ED152B" w:rsidRDefault="00000000">
      <w:pPr>
        <w:spacing w:before="24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4" w:name="_heading=h.mqag49o5hozs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2: Onboarding Profile Assessment Parameters Matrix</w:t>
      </w:r>
    </w:p>
    <w:tbl>
      <w:tblPr>
        <w:tblStyle w:val="TableGridLight"/>
        <w:tblW w:w="9360" w:type="dxa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ED152B" w14:paraId="12827800" w14:textId="77777777" w:rsidTr="00407D5A">
        <w:tc>
          <w:tcPr>
            <w:tcW w:w="2160" w:type="dxa"/>
          </w:tcPr>
          <w:p w14:paraId="45205B13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Assessment Step</w:t>
            </w:r>
          </w:p>
        </w:tc>
        <w:tc>
          <w:tcPr>
            <w:tcW w:w="3168" w:type="dxa"/>
          </w:tcPr>
          <w:p w14:paraId="0552CD6F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Input Field / Selection</w:t>
            </w:r>
          </w:p>
        </w:tc>
        <w:tc>
          <w:tcPr>
            <w:tcW w:w="4032" w:type="dxa"/>
          </w:tcPr>
          <w:p w14:paraId="549FD385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System Function &amp; Impact</w:t>
            </w:r>
          </w:p>
        </w:tc>
      </w:tr>
      <w:tr w:rsidR="00ED152B" w14:paraId="7EAD6BE4" w14:textId="77777777" w:rsidTr="00407D5A">
        <w:tc>
          <w:tcPr>
            <w:tcW w:w="2160" w:type="dxa"/>
          </w:tcPr>
          <w:p w14:paraId="324253F2" w14:textId="77777777" w:rsidR="00ED152B" w:rsidRDefault="00000000">
            <w:r>
              <w:t>1. Educational Qualification / Class</w:t>
            </w:r>
          </w:p>
        </w:tc>
        <w:tc>
          <w:tcPr>
            <w:tcW w:w="3168" w:type="dxa"/>
          </w:tcPr>
          <w:p w14:paraId="359B2A61" w14:textId="77777777" w:rsidR="00ED152B" w:rsidRDefault="00000000">
            <w:r>
              <w:t>Text Input (e.g. Class 10, HSC, Degree)</w:t>
            </w:r>
          </w:p>
        </w:tc>
        <w:tc>
          <w:tcPr>
            <w:tcW w:w="4032" w:type="dxa"/>
          </w:tcPr>
          <w:p w14:paraId="1CB59F4F" w14:textId="77777777" w:rsidR="00ED152B" w:rsidRDefault="00000000">
            <w:r>
              <w:t>Captures user educational/grade background for tailored content and profile customization.</w:t>
            </w:r>
          </w:p>
        </w:tc>
      </w:tr>
      <w:tr w:rsidR="00ED152B" w14:paraId="579658B9" w14:textId="77777777" w:rsidTr="00407D5A">
        <w:tc>
          <w:tcPr>
            <w:tcW w:w="2160" w:type="dxa"/>
          </w:tcPr>
          <w:p w14:paraId="5E1113FF" w14:textId="77777777" w:rsidR="00ED152B" w:rsidRDefault="00000000">
            <w:r>
              <w:t>2. Display Name</w:t>
            </w:r>
          </w:p>
        </w:tc>
        <w:tc>
          <w:tcPr>
            <w:tcW w:w="3168" w:type="dxa"/>
          </w:tcPr>
          <w:p w14:paraId="5038F561" w14:textId="77777777" w:rsidR="00ED152B" w:rsidRDefault="00000000">
            <w:r>
              <w:t>Text Input (3-20 characters)</w:t>
            </w:r>
          </w:p>
        </w:tc>
        <w:tc>
          <w:tcPr>
            <w:tcW w:w="4032" w:type="dxa"/>
          </w:tcPr>
          <w:p w14:paraId="342A589D" w14:textId="77777777" w:rsidR="00ED152B" w:rsidRDefault="00000000">
            <w:r>
              <w:t>Personalizes application headers, greeting cards, and community posts.</w:t>
            </w:r>
          </w:p>
        </w:tc>
      </w:tr>
      <w:tr w:rsidR="00ED152B" w14:paraId="1E934EFD" w14:textId="77777777" w:rsidTr="00407D5A">
        <w:tc>
          <w:tcPr>
            <w:tcW w:w="2160" w:type="dxa"/>
          </w:tcPr>
          <w:p w14:paraId="3DD69B4E" w14:textId="77777777" w:rsidR="00ED152B" w:rsidRDefault="00000000">
            <w:r>
              <w:t>3. User Age</w:t>
            </w:r>
          </w:p>
        </w:tc>
        <w:tc>
          <w:tcPr>
            <w:tcW w:w="3168" w:type="dxa"/>
          </w:tcPr>
          <w:p w14:paraId="6D10E0F7" w14:textId="77777777" w:rsidR="00ED152B" w:rsidRDefault="00000000">
            <w:r>
              <w:t>Numeric Input (7 to 100 years)</w:t>
            </w:r>
          </w:p>
        </w:tc>
        <w:tc>
          <w:tcPr>
            <w:tcW w:w="4032" w:type="dxa"/>
          </w:tcPr>
          <w:p w14:paraId="3B935792" w14:textId="77777777" w:rsidR="00ED152B" w:rsidRDefault="00000000">
            <w:r>
              <w:t>Sets age demographic for personalized health guidance.</w:t>
            </w:r>
          </w:p>
        </w:tc>
      </w:tr>
      <w:tr w:rsidR="00ED152B" w14:paraId="40FD8C71" w14:textId="77777777" w:rsidTr="00407D5A">
        <w:tc>
          <w:tcPr>
            <w:tcW w:w="2160" w:type="dxa"/>
          </w:tcPr>
          <w:p w14:paraId="1449F650" w14:textId="77777777" w:rsidR="00ED152B" w:rsidRDefault="00000000">
            <w:r>
              <w:t>4. Gender</w:t>
            </w:r>
          </w:p>
        </w:tc>
        <w:tc>
          <w:tcPr>
            <w:tcW w:w="3168" w:type="dxa"/>
          </w:tcPr>
          <w:p w14:paraId="747B0997" w14:textId="77777777" w:rsidR="00ED152B" w:rsidRDefault="00000000">
            <w:r>
              <w:t>Radio Option (</w:t>
            </w:r>
            <w:proofErr w:type="spellStart"/>
            <w:r>
              <w:rPr>
                <w:rFonts w:ascii="Nirmala UI" w:hAnsi="Nirmala UI" w:cs="Nirmala UI"/>
              </w:rPr>
              <w:t>পুরুষ</w:t>
            </w:r>
            <w:proofErr w:type="spellEnd"/>
            <w:r>
              <w:t xml:space="preserve"> / </w:t>
            </w:r>
            <w:proofErr w:type="spellStart"/>
            <w:r>
              <w:rPr>
                <w:rFonts w:ascii="Nirmala UI" w:hAnsi="Nirmala UI" w:cs="Nirmala UI"/>
              </w:rPr>
              <w:t>মহিলা</w:t>
            </w:r>
            <w:proofErr w:type="spellEnd"/>
            <w:r>
              <w:t xml:space="preserve"> / </w:t>
            </w:r>
            <w:proofErr w:type="spellStart"/>
            <w:r>
              <w:rPr>
                <w:rFonts w:ascii="Nirmala UI" w:hAnsi="Nirmala UI" w:cs="Nirmala UI"/>
              </w:rPr>
              <w:t>অন্যান্য</w:t>
            </w:r>
            <w:proofErr w:type="spellEnd"/>
            <w:r>
              <w:t>)</w:t>
            </w:r>
          </w:p>
        </w:tc>
        <w:tc>
          <w:tcPr>
            <w:tcW w:w="4032" w:type="dxa"/>
          </w:tcPr>
          <w:p w14:paraId="2F2BDE57" w14:textId="77777777" w:rsidR="00ED152B" w:rsidRDefault="00000000">
            <w:r>
              <w:t>Adapts health tips and demographic-specific wellness articles.</w:t>
            </w:r>
          </w:p>
        </w:tc>
      </w:tr>
      <w:tr w:rsidR="00ED152B" w14:paraId="52000987" w14:textId="77777777" w:rsidTr="00407D5A">
        <w:tc>
          <w:tcPr>
            <w:tcW w:w="2160" w:type="dxa"/>
          </w:tcPr>
          <w:p w14:paraId="5A01A6E9" w14:textId="77777777" w:rsidR="00ED152B" w:rsidRDefault="00000000">
            <w:r>
              <w:t>5. Plan Duration</w:t>
            </w:r>
          </w:p>
        </w:tc>
        <w:tc>
          <w:tcPr>
            <w:tcW w:w="3168" w:type="dxa"/>
          </w:tcPr>
          <w:p w14:paraId="0C6D2D03" w14:textId="77777777" w:rsidR="00ED152B" w:rsidRDefault="00000000">
            <w:r>
              <w:t>Duration Selection (7, 14, 30, 60 days or Custom 1-365 days)</w:t>
            </w:r>
          </w:p>
        </w:tc>
        <w:tc>
          <w:tcPr>
            <w:tcW w:w="4032" w:type="dxa"/>
          </w:tcPr>
          <w:p w14:paraId="536482F0" w14:textId="77777777" w:rsidR="00ED152B" w:rsidRDefault="00000000">
            <w:r>
              <w:t>Establishes total target quit timeline for AI quit plan generation.</w:t>
            </w:r>
          </w:p>
        </w:tc>
      </w:tr>
    </w:tbl>
    <w:p w14:paraId="667A5FCD" w14:textId="77777777" w:rsidR="00ED152B" w:rsidRDefault="00ED152B">
      <w:pP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7FBA1A8E" w14:textId="77777777" w:rsidR="00ED152B" w:rsidRDefault="00000000">
      <w:pPr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2199A6AF" w14:textId="77777777" w:rsidR="00ED152B" w:rsidRDefault="00000000">
      <w:pPr>
        <w:pStyle w:val="Heading1"/>
        <w:spacing w:before="360" w:after="1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25" w:name="_Toc23833789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Chapter 3: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Mobile Application Guide</w:t>
      </w:r>
      <w:bookmarkEnd w:id="25"/>
    </w:p>
    <w:p w14:paraId="1E9C4D09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6" w:name="_Toc23833789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 Home Dashboard &amp; Cessation Tracker</w:t>
      </w:r>
      <w:bookmarkEnd w:id="26"/>
    </w:p>
    <w:p w14:paraId="6D44145B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Home Dashboard is the primary central hub of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It features real-time progress counters displaying consecutive tobacco-free days, hours, and minutes. It also presents live statistics for total money saved, tobacco avoided, and current health recovery percentages.</w:t>
      </w:r>
    </w:p>
    <w:p w14:paraId="7280A75F" w14:textId="77777777" w:rsidR="00407D5A" w:rsidRDefault="00407D5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67CDC8D7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D9667AF" wp14:editId="5E146AEE">
            <wp:extent cx="2286000" cy="5047488"/>
            <wp:effectExtent l="0" t="0" r="0" b="0"/>
            <wp:docPr id="213645627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50571BCE" wp14:editId="38D28487">
                <wp:simplePos x="0" y="0"/>
                <wp:positionH relativeFrom="column">
                  <wp:posOffset>2016125</wp:posOffset>
                </wp:positionH>
                <wp:positionV relativeFrom="paragraph">
                  <wp:posOffset>927735</wp:posOffset>
                </wp:positionV>
                <wp:extent cx="1936750" cy="476250"/>
                <wp:effectExtent l="0" t="0" r="0" b="0"/>
                <wp:wrapNone/>
                <wp:docPr id="2136456231" name="Rectangle 2136456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557750"/>
                          <a:ext cx="1905000" cy="444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5861C6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571BCE" id="Rectangle 2136456231" o:spid="_x0000_s1041" style="position:absolute;left:0;text-align:left;margin-left:158.75pt;margin-top:73.05pt;width:152.5pt;height:37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D5861C6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7F330EF3" wp14:editId="64D16D4C">
                <wp:simplePos x="0" y="0"/>
                <wp:positionH relativeFrom="column">
                  <wp:posOffset>2016125</wp:posOffset>
                </wp:positionH>
                <wp:positionV relativeFrom="paragraph">
                  <wp:posOffset>1652270</wp:posOffset>
                </wp:positionV>
                <wp:extent cx="920750" cy="539750"/>
                <wp:effectExtent l="0" t="0" r="0" b="0"/>
                <wp:wrapNone/>
                <wp:docPr id="2136456249" name="Rectangle 2136456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1500" y="3526000"/>
                          <a:ext cx="889000" cy="508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8771D3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30EF3" id="Rectangle 2136456249" o:spid="_x0000_s1042" style="position:absolute;left:0;text-align:left;margin-left:158.75pt;margin-top:130.1pt;width:72.5pt;height:4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F8771D3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515AE189" wp14:editId="268B3850">
                <wp:simplePos x="0" y="0"/>
                <wp:positionH relativeFrom="column">
                  <wp:posOffset>3032125</wp:posOffset>
                </wp:positionH>
                <wp:positionV relativeFrom="paragraph">
                  <wp:posOffset>1652270</wp:posOffset>
                </wp:positionV>
                <wp:extent cx="848360" cy="539750"/>
                <wp:effectExtent l="0" t="0" r="0" b="0"/>
                <wp:wrapNone/>
                <wp:docPr id="2136456239" name="Rectangle 2136456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37695" y="3526000"/>
                          <a:ext cx="816610" cy="508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F1FE6E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③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AE189" id="Rectangle 2136456239" o:spid="_x0000_s1043" style="position:absolute;left:0;text-align:left;margin-left:238.75pt;margin-top:130.1pt;width:66.8pt;height:4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08F1FE6E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45FC0BFC" wp14:editId="7164A1DA">
                <wp:simplePos x="0" y="0"/>
                <wp:positionH relativeFrom="column">
                  <wp:posOffset>2016125</wp:posOffset>
                </wp:positionH>
                <wp:positionV relativeFrom="paragraph">
                  <wp:posOffset>2670175</wp:posOffset>
                </wp:positionV>
                <wp:extent cx="539750" cy="476250"/>
                <wp:effectExtent l="0" t="0" r="0" b="0"/>
                <wp:wrapNone/>
                <wp:docPr id="2136456217" name="Rectangle 2136456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2000" y="3557750"/>
                          <a:ext cx="508000" cy="444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EA7ED9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④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C0BFC" id="Rectangle 2136456217" o:spid="_x0000_s1044" style="position:absolute;left:0;text-align:left;margin-left:158.75pt;margin-top:210.25pt;width:42.5pt;height:3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9EA7ED9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3CA22A32" wp14:editId="34399FB3">
                <wp:simplePos x="0" y="0"/>
                <wp:positionH relativeFrom="column">
                  <wp:posOffset>2719070</wp:posOffset>
                </wp:positionH>
                <wp:positionV relativeFrom="paragraph">
                  <wp:posOffset>2670175</wp:posOffset>
                </wp:positionV>
                <wp:extent cx="539750" cy="476250"/>
                <wp:effectExtent l="0" t="0" r="0" b="0"/>
                <wp:wrapNone/>
                <wp:docPr id="2136456210" name="Rectangle 2136456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2000" y="3557750"/>
                          <a:ext cx="508000" cy="444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D49177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⑤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A22A32" id="Rectangle 2136456210" o:spid="_x0000_s1045" style="position:absolute;left:0;text-align:left;margin-left:214.1pt;margin-top:210.25pt;width:42.5pt;height:3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5D49177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21B06035" wp14:editId="0667A45A">
                <wp:simplePos x="0" y="0"/>
                <wp:positionH relativeFrom="column">
                  <wp:posOffset>3340735</wp:posOffset>
                </wp:positionH>
                <wp:positionV relativeFrom="paragraph">
                  <wp:posOffset>2670175</wp:posOffset>
                </wp:positionV>
                <wp:extent cx="539750" cy="476250"/>
                <wp:effectExtent l="0" t="0" r="0" b="0"/>
                <wp:wrapNone/>
                <wp:docPr id="2136456243" name="Rectangle 2136456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2000" y="3557750"/>
                          <a:ext cx="508000" cy="444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1CB300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⑥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06035" id="Rectangle 2136456243" o:spid="_x0000_s1046" style="position:absolute;left:0;text-align:left;margin-left:263.05pt;margin-top:210.25pt;width:42.5pt;height:3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421CB300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118D507" wp14:editId="40B1608F">
                <wp:simplePos x="0" y="0"/>
                <wp:positionH relativeFrom="column">
                  <wp:posOffset>2016125</wp:posOffset>
                </wp:positionH>
                <wp:positionV relativeFrom="paragraph">
                  <wp:posOffset>3403600</wp:posOffset>
                </wp:positionV>
                <wp:extent cx="539750" cy="476250"/>
                <wp:effectExtent l="0" t="0" r="0" b="0"/>
                <wp:wrapNone/>
                <wp:docPr id="2136456250" name="Rectangle 2136456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2000" y="3557750"/>
                          <a:ext cx="508000" cy="444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13D167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⑦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8D507" id="Rectangle 2136456250" o:spid="_x0000_s1047" style="position:absolute;left:0;text-align:left;margin-left:158.75pt;margin-top:268pt;width:42.5pt;height:3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C13D167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6FD220D1" wp14:editId="6B41EE14">
                <wp:simplePos x="0" y="0"/>
                <wp:positionH relativeFrom="column">
                  <wp:posOffset>2719070</wp:posOffset>
                </wp:positionH>
                <wp:positionV relativeFrom="paragraph">
                  <wp:posOffset>3403600</wp:posOffset>
                </wp:positionV>
                <wp:extent cx="539750" cy="476250"/>
                <wp:effectExtent l="0" t="0" r="0" b="0"/>
                <wp:wrapNone/>
                <wp:docPr id="2136456241" name="Rectangle 2136456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2000" y="3557750"/>
                          <a:ext cx="508000" cy="444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AF1BFD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⑧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220D1" id="Rectangle 2136456241" o:spid="_x0000_s1048" style="position:absolute;left:0;text-align:left;margin-left:214.1pt;margin-top:268pt;width:42.5pt;height:3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AAF1BFD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5B5774B8" wp14:editId="45258FA2">
                <wp:simplePos x="0" y="0"/>
                <wp:positionH relativeFrom="column">
                  <wp:posOffset>3340735</wp:posOffset>
                </wp:positionH>
                <wp:positionV relativeFrom="paragraph">
                  <wp:posOffset>3403600</wp:posOffset>
                </wp:positionV>
                <wp:extent cx="539750" cy="476250"/>
                <wp:effectExtent l="0" t="0" r="0" b="0"/>
                <wp:wrapNone/>
                <wp:docPr id="2136456251" name="Rectangle 2136456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2000" y="3557750"/>
                          <a:ext cx="508000" cy="444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966859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⑨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5774B8" id="Rectangle 2136456251" o:spid="_x0000_s1049" style="position:absolute;left:0;text-align:left;margin-left:263.05pt;margin-top:268pt;width:42.5pt;height:37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1966859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4D041D0E" wp14:editId="31DB8ECF">
                <wp:simplePos x="0" y="0"/>
                <wp:positionH relativeFrom="column">
                  <wp:posOffset>3340735</wp:posOffset>
                </wp:positionH>
                <wp:positionV relativeFrom="paragraph">
                  <wp:posOffset>521970</wp:posOffset>
                </wp:positionV>
                <wp:extent cx="311150" cy="311150"/>
                <wp:effectExtent l="0" t="0" r="0" b="0"/>
                <wp:wrapNone/>
                <wp:docPr id="2136456212" name="Rectangle 2136456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6300" y="3640300"/>
                          <a:ext cx="279400" cy="2794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70CC52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⑩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41D0E" id="Rectangle 2136456212" o:spid="_x0000_s1050" style="position:absolute;left:0;text-align:left;margin-left:263.05pt;margin-top:41.1pt;width:24.5pt;height:2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A70CC52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F02642E" wp14:editId="29CA0F68">
                <wp:simplePos x="0" y="0"/>
                <wp:positionH relativeFrom="column">
                  <wp:posOffset>3641725</wp:posOffset>
                </wp:positionH>
                <wp:positionV relativeFrom="paragraph">
                  <wp:posOffset>521970</wp:posOffset>
                </wp:positionV>
                <wp:extent cx="311150" cy="311150"/>
                <wp:effectExtent l="0" t="0" r="0" b="0"/>
                <wp:wrapNone/>
                <wp:docPr id="2136456260" name="Rectangle 2136456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6300" y="3640300"/>
                          <a:ext cx="279400" cy="2794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6925EA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⑪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02642E" id="Rectangle 2136456260" o:spid="_x0000_s1051" style="position:absolute;left:0;text-align:left;margin-left:286.75pt;margin-top:41.1pt;width:24.5pt;height:24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76925EA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⑪</w:t>
                      </w:r>
                    </w:p>
                  </w:txbxContent>
                </v:textbox>
              </v:rect>
            </w:pict>
          </mc:Fallback>
        </mc:AlternateContent>
      </w:r>
    </w:p>
    <w:p w14:paraId="5C9EBB97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27" w:name="_heading=h.a28a39ssvtpl" w:colFirst="0" w:colLast="0"/>
      <w:bookmarkEnd w:id="27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Figure 9: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QuitMate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Home Dashboard &amp; Progress Tracker</w:t>
      </w:r>
    </w:p>
    <w:p w14:paraId="508F87BD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Motivational Message Banner: </w:t>
      </w:r>
      <w:r>
        <w:rPr>
          <w:rFonts w:ascii="Times New Roman" w:eastAsia="Times New Roman" w:hAnsi="Times New Roman" w:cs="Times New Roman"/>
          <w:color w:val="000000"/>
        </w:rPr>
        <w:t xml:space="preserve">Top green banner displaying daily motivational quote to reinforce quitting commitment </w:t>
      </w:r>
    </w:p>
    <w:p w14:paraId="2D574F7A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('</w:t>
      </w:r>
      <w:proofErr w:type="spellStart"/>
      <w:r>
        <w:rPr>
          <w:rFonts w:ascii="Nirmala UI" w:eastAsia="Nirmala UI" w:hAnsi="Nirmala UI" w:cs="Nirmala UI"/>
          <w:color w:val="000000"/>
        </w:rPr>
        <w:t>তামাকমুক্ত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জীবনই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সুস্থ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</w:rPr>
        <w:t>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সুন্দর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আগামী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! </w:t>
      </w:r>
      <w:proofErr w:type="spellStart"/>
      <w:r>
        <w:rPr>
          <w:rFonts w:ascii="Nirmala UI" w:eastAsia="Nirmala UI" w:hAnsi="Nirmala UI" w:cs="Nirmala UI"/>
          <w:color w:val="000000"/>
        </w:rPr>
        <w:t>আজই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তামাকমুক্ত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থাকার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জন্য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দৃঢ়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প্রতিজ্ঞ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থাকুন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</w:rPr>
        <w:t>🌿</w:t>
      </w:r>
      <w:r>
        <w:rPr>
          <w:rFonts w:ascii="Times New Roman" w:eastAsia="Times New Roman" w:hAnsi="Times New Roman" w:cs="Times New Roman"/>
          <w:color w:val="000000"/>
        </w:rPr>
        <w:t>').</w:t>
      </w:r>
    </w:p>
    <w:p w14:paraId="0990D1CB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Tamak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Charar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Jatra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(Days Smoke-Free Counter): </w:t>
      </w:r>
      <w:r>
        <w:rPr>
          <w:rFonts w:ascii="Times New Roman" w:eastAsia="Times New Roman" w:hAnsi="Times New Roman" w:cs="Times New Roman"/>
          <w:color w:val="000000"/>
        </w:rPr>
        <w:t>Stat card tracking consecutive smoke-free days elapsed since quitting ('</w:t>
      </w:r>
      <w:r>
        <w:rPr>
          <w:rFonts w:ascii="Nirmala UI" w:eastAsia="Nirmala UI" w:hAnsi="Nirmala UI" w:cs="Nirmala UI"/>
          <w:color w:val="000000"/>
        </w:rPr>
        <w:t>৬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তামাক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ছাড়ার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যাত্রা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13CCFD64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③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Taka Saved (Money Saved Counter): </w:t>
      </w:r>
      <w:r>
        <w:rPr>
          <w:rFonts w:ascii="Times New Roman" w:eastAsia="Times New Roman" w:hAnsi="Times New Roman" w:cs="Times New Roman"/>
          <w:color w:val="000000"/>
        </w:rPr>
        <w:t>Stat card dynamically tracking financial money saved based on cigarette pack price ('</w:t>
      </w:r>
      <w:r>
        <w:rPr>
          <w:rFonts w:ascii="Nirmala UI" w:eastAsia="Nirmala UI" w:hAnsi="Nirmala UI" w:cs="Nirmala UI"/>
          <w:color w:val="000000"/>
        </w:rPr>
        <w:t>৮০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টাকা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সেভ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3A2191FC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④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Porikolpona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(Daily Plan Service Icon): </w:t>
      </w:r>
      <w:r>
        <w:rPr>
          <w:rFonts w:ascii="Times New Roman" w:eastAsia="Times New Roman" w:hAnsi="Times New Roman" w:cs="Times New Roman"/>
          <w:color w:val="000000"/>
        </w:rPr>
        <w:t>Quick action icon launching personalized 24-hour daily quit plan goals.</w:t>
      </w:r>
    </w:p>
    <w:p w14:paraId="34EA5447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⑤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Dainik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Check-in (Daily Check-in Service Icon): </w:t>
      </w:r>
      <w:r>
        <w:rPr>
          <w:rFonts w:ascii="Times New Roman" w:eastAsia="Times New Roman" w:hAnsi="Times New Roman" w:cs="Times New Roman"/>
          <w:color w:val="000000"/>
        </w:rPr>
        <w:t>Quick action icon opening daily craving, mood, and trigger check-in logger.</w:t>
      </w:r>
    </w:p>
    <w:p w14:paraId="1CAFF891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⑥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SOS (Emergency Panic Service Icon): </w:t>
      </w:r>
      <w:r>
        <w:rPr>
          <w:rFonts w:ascii="Times New Roman" w:eastAsia="Times New Roman" w:hAnsi="Times New Roman" w:cs="Times New Roman"/>
          <w:color w:val="000000"/>
        </w:rPr>
        <w:t>Prominent red emergency icon launching instant craving distraction and breathing exercises.</w:t>
      </w:r>
    </w:p>
    <w:p w14:paraId="25DFA52C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⑦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Taka Saver (Money Saver Service Icon): </w:t>
      </w:r>
      <w:r>
        <w:rPr>
          <w:rFonts w:ascii="Times New Roman" w:eastAsia="Times New Roman" w:hAnsi="Times New Roman" w:cs="Times New Roman"/>
          <w:color w:val="000000"/>
        </w:rPr>
        <w:t xml:space="preserve">Quick action icon opening cumulative financial savings tracker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wishlist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reward planner.</w:t>
      </w:r>
    </w:p>
    <w:p w14:paraId="0FD0624D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⑧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Sohoyota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Group (Support Group Service Icon): </w:t>
      </w:r>
      <w:r>
        <w:rPr>
          <w:rFonts w:ascii="Times New Roman" w:eastAsia="Times New Roman" w:hAnsi="Times New Roman" w:cs="Times New Roman"/>
          <w:color w:val="000000"/>
        </w:rPr>
        <w:t>Quick action icon opening community peer discussion and mutual support forum.</w:t>
      </w:r>
    </w:p>
    <w:p w14:paraId="4857EB3B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⑨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Sachetanata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(Awareness / Educational Content Icon): </w:t>
      </w:r>
      <w:r>
        <w:rPr>
          <w:rFonts w:ascii="Times New Roman" w:eastAsia="Times New Roman" w:hAnsi="Times New Roman" w:cs="Times New Roman"/>
          <w:color w:val="000000"/>
        </w:rPr>
        <w:t>Quick action icon linking to expert health articles, videos, and coping guides.</w:t>
      </w:r>
    </w:p>
    <w:p w14:paraId="6FE8064E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⑩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Gamification Star Badge Icon: </w:t>
      </w:r>
      <w:r>
        <w:rPr>
          <w:rFonts w:ascii="Times New Roman" w:eastAsia="Times New Roman" w:hAnsi="Times New Roman" w:cs="Times New Roman"/>
          <w:color w:val="000000"/>
        </w:rPr>
        <w:t>Header star icon displaying current quitter reward level and accumulated achievement XP points.</w:t>
      </w:r>
    </w:p>
    <w:p w14:paraId="3346D04E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⑪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User Profile Avatar Icon: </w:t>
      </w:r>
      <w:r>
        <w:rPr>
          <w:rFonts w:ascii="Times New Roman" w:eastAsia="Times New Roman" w:hAnsi="Times New Roman" w:cs="Times New Roman"/>
          <w:color w:val="000000"/>
        </w:rPr>
        <w:t xml:space="preserve">Header user photo icon opening personal account settings, display name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edit</w:t>
      </w:r>
      <w:proofErr w:type="gramEnd"/>
      <w:r>
        <w:rPr>
          <w:rFonts w:ascii="Times New Roman" w:eastAsia="Times New Roman" w:hAnsi="Times New Roman" w:cs="Times New Roman"/>
          <w:color w:val="000000"/>
        </w:rPr>
        <w:t>, and habit configuration.</w:t>
      </w:r>
    </w:p>
    <w:p w14:paraId="3EB1FE74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7B71DF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CC47AA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E5FB75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EC81E8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408948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DF6D7E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78488D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841186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A14CBE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0A1A06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951B8B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4E624A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1D6C9A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DC20DE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E5C516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C687B3" w14:textId="77777777" w:rsidR="00ED152B" w:rsidRDefault="00ED152B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50CC66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8" w:name="_Toc23833789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3.2 Daily Quit Plan ("Daily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Porikolpona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  <w:bookmarkEnd w:id="28"/>
    </w:p>
    <w:p w14:paraId="6FBE2DE2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Daily Quit Plan module breaks down long-term cessation into achievable 24-hour tasks. Users receive curated daily goals, such as hydration targets, deep breathing exercises, physical activity challenges, and cognitive distraction tasks.</w:t>
      </w:r>
    </w:p>
    <w:p w14:paraId="497EF73D" w14:textId="77777777" w:rsidR="00407D5A" w:rsidRDefault="00407D5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6DF32638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47BDC253" wp14:editId="55D4D72C">
            <wp:extent cx="2286000" cy="5047013"/>
            <wp:effectExtent l="0" t="0" r="0" b="0"/>
            <wp:docPr id="213645627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614F97D6" wp14:editId="4580D950">
                <wp:simplePos x="0" y="0"/>
                <wp:positionH relativeFrom="column">
                  <wp:posOffset>1948180</wp:posOffset>
                </wp:positionH>
                <wp:positionV relativeFrom="paragraph">
                  <wp:posOffset>243204</wp:posOffset>
                </wp:positionV>
                <wp:extent cx="1936750" cy="971550"/>
                <wp:effectExtent l="0" t="0" r="0" b="0"/>
                <wp:wrapNone/>
                <wp:docPr id="2136456240" name="Rectangle 2136456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310100"/>
                          <a:ext cx="1905000" cy="9398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FC254E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F97D6" id="Rectangle 2136456240" o:spid="_x0000_s1052" style="position:absolute;left:0;text-align:left;margin-left:153.4pt;margin-top:19.15pt;width:152.5pt;height:7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7FC254E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7B1DB377" wp14:editId="3D7AE187">
                <wp:simplePos x="0" y="0"/>
                <wp:positionH relativeFrom="column">
                  <wp:posOffset>1948180</wp:posOffset>
                </wp:positionH>
                <wp:positionV relativeFrom="paragraph">
                  <wp:posOffset>1312545</wp:posOffset>
                </wp:positionV>
                <wp:extent cx="1936750" cy="1809750"/>
                <wp:effectExtent l="0" t="0" r="0" b="0"/>
                <wp:wrapNone/>
                <wp:docPr id="2136456248" name="Rectangle 2136456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2891000"/>
                          <a:ext cx="1905000" cy="1778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659154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1DB377" id="Rectangle 2136456248" o:spid="_x0000_s1053" style="position:absolute;left:0;text-align:left;margin-left:153.4pt;margin-top:103.35pt;width:152.5pt;height:14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A659154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2E2AD747" wp14:editId="3C919376">
                <wp:simplePos x="0" y="0"/>
                <wp:positionH relativeFrom="column">
                  <wp:posOffset>1948180</wp:posOffset>
                </wp:positionH>
                <wp:positionV relativeFrom="paragraph">
                  <wp:posOffset>3477895</wp:posOffset>
                </wp:positionV>
                <wp:extent cx="1936750" cy="349250"/>
                <wp:effectExtent l="0" t="0" r="0" b="0"/>
                <wp:wrapNone/>
                <wp:docPr id="2136456209" name="Rectangle 2136456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2125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96C9B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④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AD747" id="Rectangle 2136456209" o:spid="_x0000_s1054" style="position:absolute;left:0;text-align:left;margin-left:153.4pt;margin-top:273.85pt;width:152.5pt;height:27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D796C9B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</w:p>
    <w:p w14:paraId="240E1A92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29" w:name="_heading=h.nw8zyyyivtle" w:colFirst="0" w:colLast="0"/>
      <w:bookmarkEnd w:id="29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Figure 10: Daily Quit Plan (Daily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Porikolpona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) Interface</w:t>
      </w:r>
    </w:p>
    <w:p w14:paraId="4C1E1FFD" w14:textId="77777777" w:rsidR="00ED152B" w:rsidRDefault="00000000" w:rsidP="00ED3808">
      <w:pPr>
        <w:spacing w:before="2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Daily Date Navigation Header: </w:t>
      </w:r>
      <w:r>
        <w:rPr>
          <w:rFonts w:ascii="Times New Roman" w:eastAsia="Times New Roman" w:hAnsi="Times New Roman" w:cs="Times New Roman"/>
          <w:color w:val="000000"/>
        </w:rPr>
        <w:t>Calendar date switcher to view past completed tasks or upcoming goals.</w:t>
      </w:r>
    </w:p>
    <w:p w14:paraId="3ABE1BA8" w14:textId="77777777" w:rsidR="00ED152B" w:rsidRDefault="00000000" w:rsidP="00ED3808">
      <w:pPr>
        <w:spacing w:before="2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24-Hour Task Checklist Container: </w:t>
      </w:r>
      <w:r>
        <w:rPr>
          <w:rFonts w:ascii="Times New Roman" w:eastAsia="Times New Roman" w:hAnsi="Times New Roman" w:cs="Times New Roman"/>
          <w:color w:val="000000"/>
        </w:rPr>
        <w:t>List of personalized daily micro-tasks (hydration, 10-min walk, breathing exercises).</w:t>
      </w:r>
    </w:p>
    <w:p w14:paraId="2A37C157" w14:textId="77777777" w:rsidR="00ED152B" w:rsidRDefault="00000000" w:rsidP="00ED3808">
      <w:pPr>
        <w:spacing w:before="2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③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Task Completion Check Toggles: </w:t>
      </w:r>
      <w:r>
        <w:rPr>
          <w:rFonts w:ascii="Times New Roman" w:eastAsia="Times New Roman" w:hAnsi="Times New Roman" w:cs="Times New Roman"/>
          <w:color w:val="000000"/>
        </w:rPr>
        <w:t xml:space="preserve">Interactive checkboxes to mark goals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completed .</w:t>
      </w:r>
      <w:proofErr w:type="gramEnd"/>
    </w:p>
    <w:p w14:paraId="3801011F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0" w:name="_Toc23833789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 Daily Check-in &amp; Craving Log</w:t>
      </w:r>
      <w:bookmarkEnd w:id="30"/>
    </w:p>
    <w:p w14:paraId="1994C5ED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Every evening, users complete a quick Daily Check-in. This feature logs whether the user successfully remained smoke-free, records craving intensity levels, identifies relapse triggers (e.g., stress, social gatherings, alcohol), and logs overall mood trends.</w:t>
      </w:r>
    </w:p>
    <w:p w14:paraId="7B79C965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7D2F973" wp14:editId="33B8739D">
            <wp:extent cx="2286000" cy="5047488"/>
            <wp:effectExtent l="0" t="0" r="0" b="0"/>
            <wp:docPr id="213645627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463828C6" wp14:editId="73810C7E">
                <wp:simplePos x="0" y="0"/>
                <wp:positionH relativeFrom="column">
                  <wp:posOffset>1995170</wp:posOffset>
                </wp:positionH>
                <wp:positionV relativeFrom="paragraph">
                  <wp:posOffset>303530</wp:posOffset>
                </wp:positionV>
                <wp:extent cx="1936750" cy="349250"/>
                <wp:effectExtent l="0" t="0" r="0" b="0"/>
                <wp:wrapNone/>
                <wp:docPr id="2136456237" name="Rectangle 2136456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2125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6EDF0F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828C6" id="Rectangle 2136456237" o:spid="_x0000_s1055" style="position:absolute;left:0;text-align:left;margin-left:157.1pt;margin-top:23.9pt;width:152.5pt;height:27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B6EDF0F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38C93270" wp14:editId="19A0C57C">
                <wp:simplePos x="0" y="0"/>
                <wp:positionH relativeFrom="column">
                  <wp:posOffset>1995170</wp:posOffset>
                </wp:positionH>
                <wp:positionV relativeFrom="paragraph">
                  <wp:posOffset>682625</wp:posOffset>
                </wp:positionV>
                <wp:extent cx="1936750" cy="1032510"/>
                <wp:effectExtent l="0" t="0" r="0" b="0"/>
                <wp:wrapNone/>
                <wp:docPr id="2136456247" name="Rectangle 2136456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279620"/>
                          <a:ext cx="1905000" cy="100076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10E803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93270" id="Rectangle 2136456247" o:spid="_x0000_s1056" style="position:absolute;left:0;text-align:left;margin-left:157.1pt;margin-top:53.75pt;width:152.5pt;height:81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410E803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47C4F4DF" wp14:editId="69F2EC25">
                <wp:simplePos x="0" y="0"/>
                <wp:positionH relativeFrom="column">
                  <wp:posOffset>2079625</wp:posOffset>
                </wp:positionH>
                <wp:positionV relativeFrom="paragraph">
                  <wp:posOffset>1933575</wp:posOffset>
                </wp:positionV>
                <wp:extent cx="1936750" cy="666750"/>
                <wp:effectExtent l="0" t="0" r="0" b="0"/>
                <wp:wrapNone/>
                <wp:docPr id="2136456261" name="Rectangle 2136456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462500"/>
                          <a:ext cx="1905000" cy="635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5FFCB7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③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C4F4DF" id="Rectangle 2136456261" o:spid="_x0000_s1057" style="position:absolute;left:0;text-align:left;margin-left:163.75pt;margin-top:152.25pt;width:152.5pt;height:52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A5FFCB7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275A3F2E" wp14:editId="4C36853A">
                <wp:simplePos x="0" y="0"/>
                <wp:positionH relativeFrom="column">
                  <wp:posOffset>1995170</wp:posOffset>
                </wp:positionH>
                <wp:positionV relativeFrom="paragraph">
                  <wp:posOffset>2905125</wp:posOffset>
                </wp:positionV>
                <wp:extent cx="1936750" cy="1044575"/>
                <wp:effectExtent l="0" t="0" r="0" b="0"/>
                <wp:wrapNone/>
                <wp:docPr id="2136456224" name="Rectangle 2136456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273588"/>
                          <a:ext cx="1905000" cy="101282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F7D770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④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A3F2E" id="Rectangle 2136456224" o:spid="_x0000_s1058" style="position:absolute;left:0;text-align:left;margin-left:157.1pt;margin-top:228.75pt;width:152.5pt;height:82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7F7D770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62A1E0C7" wp14:editId="773922E8">
                <wp:simplePos x="0" y="0"/>
                <wp:positionH relativeFrom="column">
                  <wp:posOffset>1995170</wp:posOffset>
                </wp:positionH>
                <wp:positionV relativeFrom="paragraph">
                  <wp:posOffset>4124960</wp:posOffset>
                </wp:positionV>
                <wp:extent cx="1936750" cy="349250"/>
                <wp:effectExtent l="0" t="0" r="0" b="0"/>
                <wp:wrapNone/>
                <wp:docPr id="2136456262" name="Rectangle 2136456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62125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CDDB05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⑤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1E0C7" id="Rectangle 2136456262" o:spid="_x0000_s1059" style="position:absolute;left:0;text-align:left;margin-left:157.1pt;margin-top:324.8pt;width:152.5pt;height:27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ECDDB05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</w:p>
    <w:p w14:paraId="0A301FA8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31" w:name="_heading=h.v36b7px5u764" w:colFirst="0" w:colLast="0"/>
      <w:bookmarkEnd w:id="31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11: Daily Check-in &amp; Craving Tracker</w:t>
      </w:r>
    </w:p>
    <w:p w14:paraId="733B1C29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Daily Check-in Header Bar: </w:t>
      </w:r>
      <w:r>
        <w:rPr>
          <w:rFonts w:ascii="Times New Roman" w:eastAsia="Times New Roman" w:hAnsi="Times New Roman" w:cs="Times New Roman"/>
          <w:color w:val="000000"/>
        </w:rPr>
        <w:t>Top navigation header bar with back navigation button ('</w:t>
      </w:r>
      <w:proofErr w:type="spellStart"/>
      <w:r>
        <w:rPr>
          <w:rFonts w:ascii="Shonar Bangla" w:eastAsia="Shonar Bangla" w:hAnsi="Shonar Bangla" w:cs="Shonar Bangla"/>
          <w:color w:val="000000"/>
        </w:rPr>
        <w:t>দৈনিক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Shonar Bangla" w:eastAsia="Shonar Bangla" w:hAnsi="Shonar Bangla" w:cs="Shonar Bangla"/>
          <w:color w:val="000000"/>
        </w:rPr>
        <w:t>চেক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Shonar Bangla" w:eastAsia="Shonar Bangla" w:hAnsi="Shonar Bangla" w:cs="Shonar Bangla"/>
          <w:color w:val="000000"/>
        </w:rPr>
        <w:t>ইন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3DB45093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Icchar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Tribrata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(Craving Intensity Slider): </w:t>
      </w:r>
      <w:r>
        <w:rPr>
          <w:rFonts w:ascii="Times New Roman" w:eastAsia="Times New Roman" w:hAnsi="Times New Roman" w:cs="Times New Roman"/>
          <w:color w:val="000000"/>
        </w:rPr>
        <w:t>Interactive rating scale slider (1 to 10) logging urge severity ('</w:t>
      </w:r>
      <w:proofErr w:type="spellStart"/>
      <w:r>
        <w:rPr>
          <w:rFonts w:ascii="Shonar Bangla" w:eastAsia="Shonar Bangla" w:hAnsi="Shonar Bangla" w:cs="Shonar Bangla"/>
          <w:color w:val="000000"/>
        </w:rPr>
        <w:t>ইচ্ছার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Shonar Bangla" w:eastAsia="Shonar Bangla" w:hAnsi="Shonar Bangla" w:cs="Shonar Bangla"/>
          <w:color w:val="000000"/>
        </w:rPr>
        <w:t>তীব্রতা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Shonar Bangla" w:eastAsia="Shonar Bangla" w:hAnsi="Shonar Bangla" w:cs="Shonar Bangla"/>
          <w:color w:val="000000"/>
        </w:rPr>
        <w:t>১</w:t>
      </w:r>
      <w:r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>
        <w:rPr>
          <w:rFonts w:ascii="Shonar Bangla" w:eastAsia="Shonar Bangla" w:hAnsi="Shonar Bangla" w:cs="Shonar Bangla"/>
          <w:color w:val="000000"/>
        </w:rPr>
        <w:t>একদম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Shonar Bangla" w:eastAsia="Shonar Bangla" w:hAnsi="Shonar Bangla" w:cs="Shonar Bangla"/>
          <w:color w:val="000000"/>
        </w:rPr>
        <w:t>নেই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Shonar Bangla" w:eastAsia="Shonar Bangla" w:hAnsi="Shonar Bangla" w:cs="Shonar Bangla"/>
          <w:color w:val="000000"/>
        </w:rPr>
        <w:t>১০</w:t>
      </w:r>
      <w:r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spellStart"/>
      <w:r>
        <w:rPr>
          <w:rFonts w:ascii="Shonar Bangla" w:eastAsia="Shonar Bangla" w:hAnsi="Shonar Bangla" w:cs="Shonar Bangla"/>
          <w:color w:val="000000"/>
        </w:rPr>
        <w:t>খুব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Shonar Bangla" w:eastAsia="Shonar Bangla" w:hAnsi="Shonar Bangla" w:cs="Shonar Bangla"/>
          <w:color w:val="000000"/>
        </w:rPr>
        <w:t>বেশি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4983DEA9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③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Moner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Obostha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(Mood Selector Cards): </w:t>
      </w:r>
      <w:r>
        <w:rPr>
          <w:rFonts w:ascii="Times New Roman" w:eastAsia="Times New Roman" w:hAnsi="Times New Roman" w:cs="Times New Roman"/>
          <w:color w:val="000000"/>
        </w:rPr>
        <w:t>Interactive emoji cards to log daily mood ('</w:t>
      </w:r>
      <w:proofErr w:type="spellStart"/>
      <w:r>
        <w:rPr>
          <w:rFonts w:ascii="Shonar Bangla" w:eastAsia="Shonar Bangla" w:hAnsi="Shonar Bangla" w:cs="Shonar Bangla"/>
          <w:color w:val="000000"/>
        </w:rPr>
        <w:t>অসাধারণ</w:t>
      </w:r>
      <w:proofErr w:type="spellEnd"/>
      <w:r>
        <w:rPr>
          <w:rFonts w:ascii="Times New Roman" w:eastAsia="Times New Roman" w:hAnsi="Times New Roman" w:cs="Times New Roman"/>
          <w:color w:val="000000"/>
        </w:rPr>
        <w:t>', '</w:t>
      </w:r>
      <w:proofErr w:type="spellStart"/>
      <w:r>
        <w:rPr>
          <w:rFonts w:ascii="Shonar Bangla" w:eastAsia="Shonar Bangla" w:hAnsi="Shonar Bangla" w:cs="Shonar Bangla"/>
          <w:color w:val="000000"/>
        </w:rPr>
        <w:t>ভালো</w:t>
      </w:r>
      <w:proofErr w:type="spellEnd"/>
      <w:r>
        <w:rPr>
          <w:rFonts w:ascii="Times New Roman" w:eastAsia="Times New Roman" w:hAnsi="Times New Roman" w:cs="Times New Roman"/>
          <w:color w:val="000000"/>
        </w:rPr>
        <w:t>', '</w:t>
      </w:r>
      <w:proofErr w:type="spellStart"/>
      <w:r>
        <w:rPr>
          <w:rFonts w:ascii="Shonar Bangla" w:eastAsia="Shonar Bangla" w:hAnsi="Shonar Bangla" w:cs="Shonar Bangla"/>
          <w:color w:val="000000"/>
        </w:rPr>
        <w:t>মোটামুটি</w:t>
      </w:r>
      <w:proofErr w:type="spellEnd"/>
      <w:r>
        <w:rPr>
          <w:rFonts w:ascii="Times New Roman" w:eastAsia="Times New Roman" w:hAnsi="Times New Roman" w:cs="Times New Roman"/>
          <w:color w:val="000000"/>
        </w:rPr>
        <w:t>', '</w:t>
      </w:r>
      <w:proofErr w:type="spellStart"/>
      <w:r>
        <w:rPr>
          <w:rFonts w:ascii="Shonar Bangla" w:eastAsia="Shonar Bangla" w:hAnsi="Shonar Bangla" w:cs="Shonar Bangla"/>
          <w:color w:val="000000"/>
        </w:rPr>
        <w:t>খারাপ</w:t>
      </w:r>
      <w:proofErr w:type="spellEnd"/>
      <w:r>
        <w:rPr>
          <w:rFonts w:ascii="Times New Roman" w:eastAsia="Times New Roman" w:hAnsi="Times New Roman" w:cs="Times New Roman"/>
          <w:color w:val="000000"/>
        </w:rPr>
        <w:t>', '</w:t>
      </w:r>
      <w:proofErr w:type="spellStart"/>
      <w:r>
        <w:rPr>
          <w:rFonts w:ascii="Shonar Bangla" w:eastAsia="Shonar Bangla" w:hAnsi="Shonar Bangla" w:cs="Shonar Bangla"/>
          <w:color w:val="000000"/>
        </w:rPr>
        <w:t>রাগান্বিত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6301C944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④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Ajker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Onubhuti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Likhun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(Daily Note Text Box): </w:t>
      </w:r>
      <w:r>
        <w:rPr>
          <w:rFonts w:ascii="Times New Roman" w:eastAsia="Times New Roman" w:hAnsi="Times New Roman" w:cs="Times New Roman"/>
          <w:color w:val="000000"/>
        </w:rPr>
        <w:t>Text area (up to 100 characters) to log personal daily journal thoughts ('</w:t>
      </w:r>
      <w:proofErr w:type="spellStart"/>
      <w:r>
        <w:rPr>
          <w:rFonts w:ascii="Shonar Bangla" w:eastAsia="Shonar Bangla" w:hAnsi="Shonar Bangla" w:cs="Shonar Bangla"/>
          <w:color w:val="000000"/>
        </w:rPr>
        <w:t>আজকের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Shonar Bangla" w:eastAsia="Shonar Bangla" w:hAnsi="Shonar Bangla" w:cs="Shonar Bangla"/>
          <w:color w:val="000000"/>
        </w:rPr>
        <w:t>অনুভূতি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Shonar Bangla" w:eastAsia="Shonar Bangla" w:hAnsi="Shonar Bangla" w:cs="Shonar Bangla"/>
          <w:color w:val="000000"/>
        </w:rPr>
        <w:t>লিখুন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569327AB" w14:textId="77777777" w:rsidR="00ED152B" w:rsidRDefault="00000000" w:rsidP="00ED3808">
      <w:pPr>
        <w:spacing w:before="2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⑤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Joma Din (Submit Check-in Button): </w:t>
      </w:r>
      <w:r>
        <w:rPr>
          <w:rFonts w:ascii="Times New Roman" w:eastAsia="Times New Roman" w:hAnsi="Times New Roman" w:cs="Times New Roman"/>
          <w:color w:val="000000"/>
        </w:rPr>
        <w:t>Action button to save daily check-in entry and update consecutive streak counter ('</w:t>
      </w:r>
      <w:proofErr w:type="spellStart"/>
      <w:r>
        <w:rPr>
          <w:rFonts w:ascii="Shonar Bangla" w:eastAsia="Shonar Bangla" w:hAnsi="Shonar Bangla" w:cs="Shonar Bangla"/>
          <w:color w:val="000000"/>
        </w:rPr>
        <w:t>জমা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Shonar Bangla" w:eastAsia="Shonar Bangla" w:hAnsi="Shonar Bangla" w:cs="Shonar Bangla"/>
          <w:color w:val="000000"/>
        </w:rPr>
        <w:t>দিন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6665AF86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660B90CD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2" w:name="_Toc23833789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3.4 Emergency SOS Craving Relief</w:t>
      </w:r>
      <w:bookmarkEnd w:id="32"/>
    </w:p>
    <w:p w14:paraId="64BF029B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During acute craving spikes, users can press the prominent Emergency SOS Button on the navigation bar. Activating SOS instantly presents 5 rapid craving distraction and coping options: a 5-minute craving survival timer, guided 4-7-8 breathing exercises, a water intake logger, friend speed-dial support, and a walking activity completion tracker.</w:t>
      </w:r>
    </w:p>
    <w:p w14:paraId="0ED3D100" w14:textId="384C4387" w:rsidR="00ED152B" w:rsidRDefault="003F39B4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72C688A1" wp14:editId="19F49891">
                <wp:simplePos x="0" y="0"/>
                <wp:positionH relativeFrom="column">
                  <wp:posOffset>2021205</wp:posOffset>
                </wp:positionH>
                <wp:positionV relativeFrom="paragraph">
                  <wp:posOffset>2651125</wp:posOffset>
                </wp:positionV>
                <wp:extent cx="1936750" cy="603250"/>
                <wp:effectExtent l="0" t="0" r="0" b="0"/>
                <wp:wrapNone/>
                <wp:docPr id="2136456242" name="Rectangle 2136456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60325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568FE0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③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C688A1" id="Rectangle 2136456242" o:spid="_x0000_s1060" style="position:absolute;left:0;text-align:left;margin-left:159.15pt;margin-top:208.75pt;width:152.5pt;height:47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1568FE0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23B813F3" wp14:editId="085F7083">
                <wp:simplePos x="0" y="0"/>
                <wp:positionH relativeFrom="column">
                  <wp:posOffset>2021205</wp:posOffset>
                </wp:positionH>
                <wp:positionV relativeFrom="paragraph">
                  <wp:posOffset>3333750</wp:posOffset>
                </wp:positionV>
                <wp:extent cx="1936750" cy="501015"/>
                <wp:effectExtent l="19050" t="19050" r="25400" b="13335"/>
                <wp:wrapNone/>
                <wp:docPr id="2136456218" name="Rectangle 2136456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36750" cy="50101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08FFED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④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813F3" id="Rectangle 2136456218" o:spid="_x0000_s1061" style="position:absolute;left:0;text-align:left;margin-left:159.15pt;margin-top:262.5pt;width:152.5pt;height:39.4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908FFED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5FD1EB5" wp14:editId="3A8FEC7B">
            <wp:extent cx="2286000" cy="5047013"/>
            <wp:effectExtent l="0" t="0" r="0" b="0"/>
            <wp:docPr id="213645627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3E7005A6" wp14:editId="6A957869">
                <wp:simplePos x="0" y="0"/>
                <wp:positionH relativeFrom="column">
                  <wp:posOffset>1907539</wp:posOffset>
                </wp:positionH>
                <wp:positionV relativeFrom="paragraph">
                  <wp:posOffset>1115695</wp:posOffset>
                </wp:positionV>
                <wp:extent cx="1981835" cy="793750"/>
                <wp:effectExtent l="0" t="0" r="0" b="0"/>
                <wp:wrapNone/>
                <wp:docPr id="2136456223" name="Rectangle 2136456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0958" y="3399000"/>
                          <a:ext cx="1950085" cy="762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9E8EEB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005A6" id="Rectangle 2136456223" o:spid="_x0000_s1062" style="position:absolute;left:0;text-align:left;margin-left:150.2pt;margin-top:87.85pt;width:156.05pt;height:62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F9E8EEB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03393C73" wp14:editId="1A1C19F1">
                <wp:simplePos x="0" y="0"/>
                <wp:positionH relativeFrom="column">
                  <wp:posOffset>1952625</wp:posOffset>
                </wp:positionH>
                <wp:positionV relativeFrom="paragraph">
                  <wp:posOffset>1877695</wp:posOffset>
                </wp:positionV>
                <wp:extent cx="1936750" cy="603250"/>
                <wp:effectExtent l="0" t="0" r="0" b="0"/>
                <wp:wrapNone/>
                <wp:docPr id="2136456208" name="Rectangle 2136456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494250"/>
                          <a:ext cx="1905000" cy="571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6BD7F8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93C73" id="Rectangle 2136456208" o:spid="_x0000_s1063" style="position:absolute;left:0;text-align:left;margin-left:153.75pt;margin-top:147.85pt;width:152.5pt;height:47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5A6BD7F8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64DA51EA" wp14:editId="669121B1">
                <wp:simplePos x="0" y="0"/>
                <wp:positionH relativeFrom="column">
                  <wp:posOffset>2021205</wp:posOffset>
                </wp:positionH>
                <wp:positionV relativeFrom="paragraph">
                  <wp:posOffset>3921125</wp:posOffset>
                </wp:positionV>
                <wp:extent cx="1936750" cy="501015"/>
                <wp:effectExtent l="19050" t="19050" r="25400" b="13335"/>
                <wp:wrapNone/>
                <wp:docPr id="2136456219" name="Rectangle 2136456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4393500" y="3545368"/>
                          <a:ext cx="1905000" cy="46926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9C912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⑤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A51EA" id="Rectangle 2136456219" o:spid="_x0000_s1064" style="position:absolute;left:0;text-align:left;margin-left:159.15pt;margin-top:308.75pt;width:152.5pt;height:39.4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9A9C912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</w:p>
    <w:p w14:paraId="6F05948F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33" w:name="_heading=h.86jxedfzb9ak" w:colFirst="0" w:colLast="0"/>
      <w:bookmarkEnd w:id="33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12: Emergency SOS Craving Relief Interface</w:t>
      </w:r>
    </w:p>
    <w:p w14:paraId="44212E8E" w14:textId="77777777" w:rsidR="00ED152B" w:rsidRPr="003F39B4" w:rsidRDefault="00000000" w:rsidP="003F39B4">
      <w:pPr>
        <w:spacing w:before="60" w:after="60"/>
        <w:rPr>
          <w:rFonts w:ascii="Times New Roman" w:eastAsia="Times New Roman" w:hAnsi="Times New Roman" w:cs="Times New Roman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①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5</w:t>
      </w:r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-Minute Survival Timer Card: </w:t>
      </w:r>
      <w:sdt>
        <w:sdtPr>
          <w:tag w:val="goog_rdk_3"/>
          <w:id w:val="301886196"/>
        </w:sdtPr>
        <w:sdtContent>
          <w:r w:rsidRPr="003F39B4">
            <w:rPr>
              <w:rFonts w:ascii="Baloo Da" w:eastAsia="Baloo Da" w:hAnsi="Baloo Da" w:cs="Baloo Da"/>
            </w:rPr>
            <w:t>Interactive countdown timer card encouraging users to wait out acute cravings ('</w:t>
          </w:r>
          <w:proofErr w:type="spellStart"/>
          <w:r w:rsidRPr="003F39B4">
            <w:rPr>
              <w:rFonts w:ascii="Baloo Da" w:eastAsia="Baloo Da" w:hAnsi="Baloo Da" w:cs="Baloo Da"/>
            </w:rPr>
            <w:t>দয়া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করে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৫ </w:t>
          </w:r>
          <w:proofErr w:type="spellStart"/>
          <w:r w:rsidRPr="003F39B4">
            <w:rPr>
              <w:rFonts w:ascii="Baloo Da" w:eastAsia="Baloo Da" w:hAnsi="Baloo Da" w:cs="Baloo Da"/>
            </w:rPr>
            <w:t>মিনিট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অপেক্ষা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করুন</w:t>
          </w:r>
          <w:proofErr w:type="spellEnd"/>
          <w:r w:rsidRPr="003F39B4">
            <w:rPr>
              <w:rFonts w:ascii="Baloo Da" w:eastAsia="Baloo Da" w:hAnsi="Baloo Da" w:cs="Baloo Da"/>
            </w:rPr>
            <w:t>').</w:t>
          </w:r>
        </w:sdtContent>
      </w:sdt>
    </w:p>
    <w:p w14:paraId="4803DA1F" w14:textId="77777777" w:rsidR="00ED152B" w:rsidRPr="003F39B4" w:rsidRDefault="00000000" w:rsidP="003F39B4">
      <w:pPr>
        <w:spacing w:before="60" w:after="60"/>
        <w:rPr>
          <w:rFonts w:ascii="Times New Roman" w:eastAsia="Times New Roman" w:hAnsi="Times New Roman" w:cs="Times New Roman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②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4</w:t>
      </w:r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-7-8 Breathing Exercise Card: </w:t>
      </w:r>
      <w:sdt>
        <w:sdtPr>
          <w:tag w:val="goog_rdk_4"/>
          <w:id w:val="1366155515"/>
        </w:sdtPr>
        <w:sdtContent>
          <w:r w:rsidRPr="003F39B4">
            <w:rPr>
              <w:rFonts w:ascii="Baloo Da" w:eastAsia="Baloo Da" w:hAnsi="Baloo Da" w:cs="Baloo Da"/>
            </w:rPr>
            <w:t xml:space="preserve">Guided deep breathing animation card for immediate anxiety and stress relief ('৪-৭-৮ </w:t>
          </w:r>
          <w:proofErr w:type="spellStart"/>
          <w:r w:rsidRPr="003F39B4">
            <w:rPr>
              <w:rFonts w:ascii="Baloo Da" w:eastAsia="Baloo Da" w:hAnsi="Baloo Da" w:cs="Baloo Da"/>
            </w:rPr>
            <w:t>শ্বাস-প্রশ্বাস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নিন</w:t>
          </w:r>
          <w:proofErr w:type="spellEnd"/>
          <w:r w:rsidRPr="003F39B4">
            <w:rPr>
              <w:rFonts w:ascii="Baloo Da" w:eastAsia="Baloo Da" w:hAnsi="Baloo Da" w:cs="Baloo Da"/>
            </w:rPr>
            <w:t>').</w:t>
          </w:r>
        </w:sdtContent>
      </w:sdt>
    </w:p>
    <w:p w14:paraId="56D3BD9D" w14:textId="77777777" w:rsidR="00ED152B" w:rsidRPr="003F39B4" w:rsidRDefault="00000000" w:rsidP="003F39B4">
      <w:pPr>
        <w:spacing w:before="60" w:after="60"/>
        <w:rPr>
          <w:rFonts w:ascii="Times New Roman" w:eastAsia="Times New Roman" w:hAnsi="Times New Roman" w:cs="Times New Roman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③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Drink</w:t>
      </w:r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 a Glass of Water Card: </w:t>
      </w:r>
      <w:sdt>
        <w:sdtPr>
          <w:tag w:val="goog_rdk_5"/>
          <w:id w:val="568547487"/>
        </w:sdtPr>
        <w:sdtContent>
          <w:r w:rsidRPr="003F39B4">
            <w:rPr>
              <w:rFonts w:ascii="Baloo Da" w:eastAsia="Baloo Da" w:hAnsi="Baloo Da" w:cs="Baloo Da"/>
            </w:rPr>
            <w:t>Hydration intervention task card with completion toggle ('</w:t>
          </w:r>
          <w:proofErr w:type="spellStart"/>
          <w:r w:rsidRPr="003F39B4">
            <w:rPr>
              <w:rFonts w:ascii="Baloo Da" w:eastAsia="Baloo Da" w:hAnsi="Baloo Da" w:cs="Baloo Da"/>
            </w:rPr>
            <w:t>এক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গ্লাস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পানি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খান</w:t>
          </w:r>
          <w:proofErr w:type="spellEnd"/>
          <w:r w:rsidRPr="003F39B4">
            <w:rPr>
              <w:rFonts w:ascii="Baloo Da" w:eastAsia="Baloo Da" w:hAnsi="Baloo Da" w:cs="Baloo Da"/>
            </w:rPr>
            <w:t>').</w:t>
          </w:r>
        </w:sdtContent>
      </w:sdt>
    </w:p>
    <w:p w14:paraId="141E0E86" w14:textId="77777777" w:rsidR="00ED152B" w:rsidRPr="003F39B4" w:rsidRDefault="00000000" w:rsidP="003F39B4">
      <w:pPr>
        <w:spacing w:before="60" w:after="60"/>
        <w:rPr>
          <w:rFonts w:ascii="Times New Roman" w:eastAsia="Times New Roman" w:hAnsi="Times New Roman" w:cs="Times New Roman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④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Call</w:t>
      </w:r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 a Friend Card: </w:t>
      </w:r>
      <w:sdt>
        <w:sdtPr>
          <w:tag w:val="goog_rdk_6"/>
          <w:id w:val="-1322926887"/>
        </w:sdtPr>
        <w:sdtContent>
          <w:r w:rsidRPr="003F39B4">
            <w:rPr>
              <w:rFonts w:ascii="Baloo Da" w:eastAsia="Baloo Da" w:hAnsi="Baloo Da" w:cs="Baloo Da"/>
            </w:rPr>
            <w:t>Speed-dial support feature allowing users to call or add a trusted friend ('</w:t>
          </w:r>
          <w:proofErr w:type="spellStart"/>
          <w:r w:rsidRPr="003F39B4">
            <w:rPr>
              <w:rFonts w:ascii="Baloo Da" w:eastAsia="Baloo Da" w:hAnsi="Baloo Da" w:cs="Baloo Da"/>
            </w:rPr>
            <w:t>বন্ধুকে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কল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করুন</w:t>
          </w:r>
          <w:proofErr w:type="spellEnd"/>
          <w:r w:rsidRPr="003F39B4">
            <w:rPr>
              <w:rFonts w:ascii="Baloo Da" w:eastAsia="Baloo Da" w:hAnsi="Baloo Da" w:cs="Baloo Da"/>
            </w:rPr>
            <w:t>').</w:t>
          </w:r>
        </w:sdtContent>
      </w:sdt>
    </w:p>
    <w:p w14:paraId="601FE007" w14:textId="77777777" w:rsidR="00ED152B" w:rsidRPr="003F39B4" w:rsidRDefault="00000000">
      <w:pPr>
        <w:spacing w:before="60" w:after="60"/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⑤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Take</w:t>
      </w:r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 a Walk Card: </w:t>
      </w:r>
      <w:sdt>
        <w:sdtPr>
          <w:tag w:val="goog_rdk_7"/>
          <w:id w:val="2101719077"/>
        </w:sdtPr>
        <w:sdtContent>
          <w:r w:rsidRPr="003F39B4">
            <w:rPr>
              <w:rFonts w:ascii="Baloo Da" w:eastAsia="Baloo Da" w:hAnsi="Baloo Da" w:cs="Baloo Da"/>
            </w:rPr>
            <w:t>Physical movement distraction activity card with activity completion logger ('</w:t>
          </w:r>
          <w:proofErr w:type="spellStart"/>
          <w:r w:rsidRPr="003F39B4">
            <w:rPr>
              <w:rFonts w:ascii="Baloo Da" w:eastAsia="Baloo Da" w:hAnsi="Baloo Da" w:cs="Baloo Da"/>
            </w:rPr>
            <w:t>হাঁটাহাটি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করুন</w:t>
          </w:r>
          <w:proofErr w:type="spellEnd"/>
          <w:r w:rsidRPr="003F39B4">
            <w:rPr>
              <w:rFonts w:ascii="Baloo Da" w:eastAsia="Baloo Da" w:hAnsi="Baloo Da" w:cs="Baloo Da"/>
            </w:rPr>
            <w:t>').</w:t>
          </w:r>
        </w:sdtContent>
      </w:sdt>
    </w:p>
    <w:p w14:paraId="41E252F8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4" w:name="_Toc23833790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3.5 Financial Savings &amp; Health Milestones</w:t>
      </w:r>
      <w:bookmarkEnd w:id="34"/>
    </w:p>
    <w:p w14:paraId="2295D98C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sdt>
        <w:sdtPr>
          <w:tag w:val="goog_rdk_8"/>
          <w:id w:val="1452879969"/>
        </w:sdtPr>
        <w:sdtContent>
          <w:r>
            <w:rPr>
              <w:rFonts w:ascii="Baloo Da" w:eastAsia="Baloo Da" w:hAnsi="Baloo Da" w:cs="Baloo Da"/>
              <w:color w:val="000000"/>
            </w:rPr>
            <w:t>The Money Saver screen dynamically calculates cumulative money saved based on daily tobacco expenditure. It features an interactive button to add new personal reward dreams ('</w:t>
          </w:r>
          <w:proofErr w:type="spellStart"/>
          <w:r>
            <w:rPr>
              <w:rFonts w:ascii="Baloo Da" w:eastAsia="Baloo Da" w:hAnsi="Baloo Da" w:cs="Baloo Da"/>
              <w:color w:val="000000"/>
            </w:rPr>
            <w:t>নতুন</w:t>
          </w:r>
          <w:proofErr w:type="spellEnd"/>
          <w:r>
            <w:rPr>
              <w:rFonts w:ascii="Baloo Da" w:eastAsia="Baloo Da" w:hAnsi="Baloo Da" w:cs="Baloo Da"/>
              <w:color w:val="000000"/>
            </w:rPr>
            <w:t xml:space="preserve"> </w:t>
          </w:r>
          <w:proofErr w:type="spellStart"/>
          <w:r>
            <w:rPr>
              <w:rFonts w:ascii="Baloo Da" w:eastAsia="Baloo Da" w:hAnsi="Baloo Da" w:cs="Baloo Da"/>
              <w:color w:val="000000"/>
            </w:rPr>
            <w:t>স্বপ্ন</w:t>
          </w:r>
          <w:proofErr w:type="spellEnd"/>
          <w:r>
            <w:rPr>
              <w:rFonts w:ascii="Baloo Da" w:eastAsia="Baloo Da" w:hAnsi="Baloo Da" w:cs="Baloo Da"/>
              <w:color w:val="000000"/>
            </w:rPr>
            <w:t xml:space="preserve">') and correlates saved funds with real-world </w:t>
          </w:r>
          <w:proofErr w:type="spellStart"/>
          <w:r>
            <w:rPr>
              <w:rFonts w:ascii="Baloo Da" w:eastAsia="Baloo Da" w:hAnsi="Baloo Da" w:cs="Baloo Da"/>
              <w:color w:val="000000"/>
            </w:rPr>
            <w:t>wishlist</w:t>
          </w:r>
          <w:proofErr w:type="spellEnd"/>
          <w:r>
            <w:rPr>
              <w:rFonts w:ascii="Baloo Da" w:eastAsia="Baloo Da" w:hAnsi="Baloo Da" w:cs="Baloo Da"/>
              <w:color w:val="000000"/>
            </w:rPr>
            <w:t xml:space="preserve"> targets (e.g., books, clothes, gadgets) to provide tangible positive reinforcement.</w:t>
          </w:r>
        </w:sdtContent>
      </w:sdt>
    </w:p>
    <w:p w14:paraId="69C7A773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6514CB2A" wp14:editId="69C2FFE5">
            <wp:extent cx="2286000" cy="5047013"/>
            <wp:effectExtent l="0" t="0" r="0" b="0"/>
            <wp:docPr id="2136456279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78DFD4C5" wp14:editId="3DF28EF0">
                <wp:simplePos x="0" y="0"/>
                <wp:positionH relativeFrom="column">
                  <wp:posOffset>1977389</wp:posOffset>
                </wp:positionH>
                <wp:positionV relativeFrom="paragraph">
                  <wp:posOffset>813435</wp:posOffset>
                </wp:positionV>
                <wp:extent cx="1936750" cy="1498600"/>
                <wp:effectExtent l="0" t="0" r="0" b="0"/>
                <wp:wrapNone/>
                <wp:docPr id="2136456213" name="Rectangle 2136456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046575"/>
                          <a:ext cx="1905000" cy="146685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71F627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FD4C5" id="Rectangle 2136456213" o:spid="_x0000_s1065" style="position:absolute;left:0;text-align:left;margin-left:155.7pt;margin-top:64.05pt;width:152.5pt;height:11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E71F627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1D627351" wp14:editId="64EEB401">
                <wp:simplePos x="0" y="0"/>
                <wp:positionH relativeFrom="column">
                  <wp:posOffset>1977389</wp:posOffset>
                </wp:positionH>
                <wp:positionV relativeFrom="paragraph">
                  <wp:posOffset>2823845</wp:posOffset>
                </wp:positionV>
                <wp:extent cx="1936750" cy="666750"/>
                <wp:effectExtent l="0" t="0" r="0" b="0"/>
                <wp:wrapNone/>
                <wp:docPr id="2136456235" name="Rectangle 2136456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462500"/>
                          <a:ext cx="1905000" cy="6350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3C4FD2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27351" id="Rectangle 2136456235" o:spid="_x0000_s1066" style="position:absolute;left:0;text-align:left;margin-left:155.7pt;margin-top:222.35pt;width:152.5pt;height:52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5B3C4FD2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347C7271" wp14:editId="253F17FE">
                <wp:simplePos x="0" y="0"/>
                <wp:positionH relativeFrom="column">
                  <wp:posOffset>3261995</wp:posOffset>
                </wp:positionH>
                <wp:positionV relativeFrom="paragraph">
                  <wp:posOffset>2444115</wp:posOffset>
                </wp:positionV>
                <wp:extent cx="730885" cy="325120"/>
                <wp:effectExtent l="0" t="0" r="0" b="0"/>
                <wp:wrapNone/>
                <wp:docPr id="2136456234" name="Rectangle 2136456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33" y="3633315"/>
                          <a:ext cx="699135" cy="29337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FEA969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③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C7271" id="Rectangle 2136456234" o:spid="_x0000_s1067" style="position:absolute;left:0;text-align:left;margin-left:256.85pt;margin-top:192.45pt;width:57.55pt;height:25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8FEA969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</w:p>
    <w:p w14:paraId="2B6FCD95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35" w:name="_heading=h.bghbgl3oscm0" w:colFirst="0" w:colLast="0"/>
      <w:bookmarkEnd w:id="35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13: Financial Savings &amp; Health Milestones Screen</w:t>
      </w:r>
    </w:p>
    <w:p w14:paraId="7B2E88B2" w14:textId="77777777" w:rsidR="00ED152B" w:rsidRPr="003F39B4" w:rsidRDefault="00000000">
      <w:pPr>
        <w:spacing w:before="60" w:after="60"/>
        <w:ind w:left="28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①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Total</w:t>
      </w:r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 Accumulated Savings Banner: </w:t>
      </w:r>
      <w:sdt>
        <w:sdtPr>
          <w:tag w:val="goog_rdk_9"/>
          <w:id w:val="-1764259090"/>
        </w:sdtPr>
        <w:sdtContent>
          <w:r w:rsidRPr="003F39B4">
            <w:rPr>
              <w:rFonts w:ascii="Baloo Da" w:eastAsia="Baloo Da" w:hAnsi="Baloo Da" w:cs="Baloo Da"/>
            </w:rPr>
            <w:t>Highlighted metric banner showing total money saved to date ('</w:t>
          </w:r>
          <w:proofErr w:type="spellStart"/>
          <w:r w:rsidRPr="003F39B4">
            <w:rPr>
              <w:rFonts w:ascii="Baloo Da" w:eastAsia="Baloo Da" w:hAnsi="Baloo Da" w:cs="Baloo Da"/>
            </w:rPr>
            <w:t>মোট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সঞ্চয়</w:t>
          </w:r>
          <w:proofErr w:type="spellEnd"/>
          <w:r w:rsidRPr="003F39B4">
            <w:rPr>
              <w:rFonts w:ascii="Baloo Da" w:eastAsia="Baloo Da" w:hAnsi="Baloo Da" w:cs="Baloo Da"/>
            </w:rPr>
            <w:t>').</w:t>
          </w:r>
        </w:sdtContent>
      </w:sdt>
    </w:p>
    <w:p w14:paraId="433EFE03" w14:textId="77777777" w:rsidR="00ED152B" w:rsidRPr="003F39B4" w:rsidRDefault="00000000">
      <w:pPr>
        <w:spacing w:before="60" w:after="60"/>
        <w:ind w:left="28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②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Wishlist</w:t>
      </w:r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 &amp; Reward Milestones List: </w:t>
      </w:r>
      <w:r w:rsidRPr="003F39B4">
        <w:rPr>
          <w:rFonts w:ascii="Times New Roman" w:eastAsia="Times New Roman" w:hAnsi="Times New Roman" w:cs="Times New Roman"/>
        </w:rPr>
        <w:t xml:space="preserve">Correlates accumulated saved funds with user-defined reward targets and </w:t>
      </w:r>
      <w:proofErr w:type="spellStart"/>
      <w:r w:rsidRPr="003F39B4">
        <w:rPr>
          <w:rFonts w:ascii="Times New Roman" w:eastAsia="Times New Roman" w:hAnsi="Times New Roman" w:cs="Times New Roman"/>
        </w:rPr>
        <w:t>wishlist</w:t>
      </w:r>
      <w:proofErr w:type="spellEnd"/>
      <w:r w:rsidRPr="003F39B4">
        <w:rPr>
          <w:rFonts w:ascii="Times New Roman" w:eastAsia="Times New Roman" w:hAnsi="Times New Roman" w:cs="Times New Roman"/>
        </w:rPr>
        <w:t xml:space="preserve"> dreams (books, clothes, gadgets).</w:t>
      </w:r>
    </w:p>
    <w:p w14:paraId="62A3A1EA" w14:textId="77777777" w:rsidR="00ED152B" w:rsidRPr="003F39B4" w:rsidRDefault="00000000">
      <w:pPr>
        <w:spacing w:before="60" w:after="60"/>
        <w:ind w:left="288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</w:rPr>
        <w:t>③</w:t>
      </w:r>
      <w:r w:rsidRPr="003F39B4">
        <w:rPr>
          <w:rFonts w:ascii="Times New Roman" w:eastAsia="Times New Roman" w:hAnsi="Times New Roman" w:cs="Times New Roman"/>
          <w:b/>
          <w:bCs/>
        </w:rPr>
        <w:t xml:space="preserve">  </w:t>
      </w:r>
      <w:proofErr w:type="spellStart"/>
      <w:r w:rsidRPr="003F39B4">
        <w:rPr>
          <w:rFonts w:ascii="Times New Roman" w:eastAsia="Times New Roman" w:hAnsi="Times New Roman" w:cs="Times New Roman"/>
          <w:b/>
          <w:bCs/>
        </w:rPr>
        <w:t>Notun</w:t>
      </w:r>
      <w:proofErr w:type="spellEnd"/>
      <w:proofErr w:type="gramEnd"/>
      <w:r w:rsidRPr="003F39B4">
        <w:rPr>
          <w:rFonts w:ascii="Times New Roman" w:eastAsia="Times New Roman" w:hAnsi="Times New Roman" w:cs="Times New Roman"/>
          <w:b/>
          <w:bCs/>
        </w:rPr>
        <w:t xml:space="preserve"> Sopno Button (Add New Dream Button): </w:t>
      </w:r>
      <w:sdt>
        <w:sdtPr>
          <w:tag w:val="goog_rdk_10"/>
          <w:id w:val="1720587627"/>
        </w:sdtPr>
        <w:sdtContent>
          <w:r w:rsidRPr="003F39B4">
            <w:rPr>
              <w:rFonts w:ascii="Baloo Da" w:eastAsia="Baloo Da" w:hAnsi="Baloo Da" w:cs="Baloo Da"/>
            </w:rPr>
            <w:t xml:space="preserve">Interactive action button allowing users to add a new personal </w:t>
          </w:r>
          <w:proofErr w:type="spellStart"/>
          <w:r w:rsidRPr="003F39B4">
            <w:rPr>
              <w:rFonts w:ascii="Baloo Da" w:eastAsia="Baloo Da" w:hAnsi="Baloo Da" w:cs="Baloo Da"/>
            </w:rPr>
            <w:t>wishlist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target or reward dream ('</w:t>
          </w:r>
          <w:proofErr w:type="spellStart"/>
          <w:r w:rsidRPr="003F39B4">
            <w:rPr>
              <w:rFonts w:ascii="Baloo Da" w:eastAsia="Baloo Da" w:hAnsi="Baloo Da" w:cs="Baloo Da"/>
            </w:rPr>
            <w:t>নতুন</w:t>
          </w:r>
          <w:proofErr w:type="spellEnd"/>
          <w:r w:rsidRPr="003F39B4">
            <w:rPr>
              <w:rFonts w:ascii="Baloo Da" w:eastAsia="Baloo Da" w:hAnsi="Baloo Da" w:cs="Baloo Da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</w:rPr>
            <w:t>স্বপ্ন</w:t>
          </w:r>
          <w:proofErr w:type="spellEnd"/>
          <w:r w:rsidRPr="003F39B4">
            <w:rPr>
              <w:rFonts w:ascii="Baloo Da" w:eastAsia="Baloo Da" w:hAnsi="Baloo Da" w:cs="Baloo Da"/>
            </w:rPr>
            <w:t>')</w:t>
          </w:r>
        </w:sdtContent>
      </w:sdt>
    </w:p>
    <w:p w14:paraId="3A876C45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785159DF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6" w:name="_Toc23833790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3.6 Support Group &amp; Community Forum ("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Sohoyota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Group")</w:t>
      </w:r>
      <w:bookmarkEnd w:id="36"/>
    </w:p>
    <w:p w14:paraId="63F1B2CD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'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Sohoyota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Group' community tab allows users to connect with fellow quitters. Users can post progress updates, share personal stories, exchange coping strategies, and offer encouragement to peers navigating similar cessation challenges.</w:t>
      </w:r>
    </w:p>
    <w:p w14:paraId="4A6546CD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08834EF" wp14:editId="04635725">
            <wp:extent cx="2286000" cy="5047013"/>
            <wp:effectExtent l="0" t="0" r="0" b="0"/>
            <wp:docPr id="213645628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7212E142" wp14:editId="59589CDD">
                <wp:simplePos x="0" y="0"/>
                <wp:positionH relativeFrom="column">
                  <wp:posOffset>3731895</wp:posOffset>
                </wp:positionH>
                <wp:positionV relativeFrom="paragraph">
                  <wp:posOffset>365125</wp:posOffset>
                </wp:positionV>
                <wp:extent cx="349250" cy="349250"/>
                <wp:effectExtent l="0" t="0" r="0" b="0"/>
                <wp:wrapNone/>
                <wp:docPr id="2136456264" name="Rectangle 2136456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87250" y="3621250"/>
                          <a:ext cx="317500" cy="317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5C5EE2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12E142" id="Rectangle 2136456264" o:spid="_x0000_s1068" style="position:absolute;left:0;text-align:left;margin-left:293.85pt;margin-top:28.75pt;width:27.5pt;height:27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A5C5EE2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</w:p>
    <w:p w14:paraId="2A5A08A1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bookmarkStart w:id="37" w:name="_heading=h.cvz7idl7nx3n" w:colFirst="0" w:colLast="0"/>
      <w:bookmarkEnd w:id="37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14: Support Group 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Sohoyota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 Group) Community Portal</w:t>
      </w:r>
    </w:p>
    <w:p w14:paraId="5B09E061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Community Guideline Exclamation Icon (!): </w:t>
      </w:r>
      <w:r>
        <w:rPr>
          <w:rFonts w:ascii="Times New Roman" w:eastAsia="Times New Roman" w:hAnsi="Times New Roman" w:cs="Times New Roman"/>
          <w:color w:val="000000"/>
        </w:rPr>
        <w:t>Top right exclamation icon indicating official community guidelines, forum safety rules, respectful discussion policies, and content moderation guidelines for peer interactions.</w:t>
      </w:r>
    </w:p>
    <w:p w14:paraId="6A3483AB" w14:textId="77777777" w:rsidR="00ED152B" w:rsidRDefault="00ED152B">
      <w:pPr>
        <w:spacing w:after="160"/>
        <w:rPr>
          <w:rFonts w:ascii="Times New Roman" w:eastAsia="Times New Roman" w:hAnsi="Times New Roman" w:cs="Times New Roman"/>
          <w:color w:val="000000"/>
        </w:rPr>
      </w:pPr>
    </w:p>
    <w:p w14:paraId="7BAC21F7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8" w:name="_Toc23833790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3.7 Educational Content &amp; Health Modules</w:t>
      </w:r>
      <w:bookmarkEnd w:id="38"/>
    </w:p>
    <w:p w14:paraId="15A001AF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Access a comprehensive library of evidence-based health articles, expert videos, and micro-learning modules. Topics include managing nicotine withdrawal symptoms, nutritional guidance during quitting, stress reduction techniques, and long-term relapse prevention.</w:t>
      </w:r>
    </w:p>
    <w:p w14:paraId="366D6147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3786BCDA" wp14:editId="4707C69F">
            <wp:extent cx="2286000" cy="5047013"/>
            <wp:effectExtent l="0" t="0" r="0" b="0"/>
            <wp:docPr id="213645628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9BE4E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</w:pPr>
      <w:bookmarkStart w:id="39" w:name="_heading=h.jwu0e2vxzg33" w:colFirst="0" w:colLast="0"/>
      <w:bookmarkEnd w:id="39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15: Educational Health Articles &amp; Cessation Content</w:t>
      </w:r>
    </w:p>
    <w:p w14:paraId="4B468430" w14:textId="77777777" w:rsidR="00ED152B" w:rsidRDefault="00ED152B">
      <w:pPr>
        <w:spacing w:before="80" w:after="1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6B49F4B6" w14:textId="77777777" w:rsidR="00ED152B" w:rsidRDefault="00ED152B">
      <w:pPr>
        <w:spacing w:before="80" w:after="1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0F3DCAB4" w14:textId="77777777" w:rsidR="00ED152B" w:rsidRDefault="00ED152B">
      <w:pPr>
        <w:spacing w:before="80" w:after="160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5096141C" w14:textId="77777777" w:rsidR="00ED152B" w:rsidRDefault="00ED152B">
      <w:pPr>
        <w:spacing w:before="80" w:after="160"/>
        <w:rPr>
          <w:rFonts w:ascii="Times New Roman" w:eastAsia="Times New Roman" w:hAnsi="Times New Roman" w:cs="Times New Roman"/>
          <w:color w:val="000000"/>
        </w:rPr>
      </w:pPr>
    </w:p>
    <w:p w14:paraId="288E6345" w14:textId="77777777" w:rsidR="00ED152B" w:rsidRDefault="00000000">
      <w:pPr>
        <w:pStyle w:val="Heading2"/>
        <w:spacing w:before="280"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0" w:name="_Toc23833790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3.8 Gamification &amp; Achievement Badges</w:t>
      </w:r>
      <w:bookmarkEnd w:id="40"/>
    </w:p>
    <w:p w14:paraId="79831386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To maintain engagement,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incorporates a rich gamification framework. Users earn digital badges, unlock achievement trophies, and level up as they reach key quit milestones (e.g., 24 Hours Smoke-Free, 1 Week Clean, 1 Month Hero, Money Saver Milestone).</w:t>
      </w:r>
    </w:p>
    <w:p w14:paraId="7C360FDA" w14:textId="77777777" w:rsidR="00F355BA" w:rsidRDefault="00F355BA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3490E421" w14:textId="77777777" w:rsidR="00ED152B" w:rsidRDefault="00000000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105B89EC" wp14:editId="22C6D324">
            <wp:extent cx="2286000" cy="5047488"/>
            <wp:effectExtent l="0" t="0" r="0" b="0"/>
            <wp:docPr id="213645628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409ECC97" wp14:editId="271BA5C2">
                <wp:simplePos x="0" y="0"/>
                <wp:positionH relativeFrom="column">
                  <wp:posOffset>2450384</wp:posOffset>
                </wp:positionH>
                <wp:positionV relativeFrom="paragraph">
                  <wp:posOffset>637441</wp:posOffset>
                </wp:positionV>
                <wp:extent cx="1006383" cy="670311"/>
                <wp:effectExtent l="0" t="0" r="0" b="0"/>
                <wp:wrapNone/>
                <wp:docPr id="2136456229" name="Rectangle 2136456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8684" y="3460720"/>
                          <a:ext cx="974633" cy="638561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F6AD91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ECC97" id="Rectangle 2136456229" o:spid="_x0000_s1069" style="position:absolute;left:0;text-align:left;margin-left:192.95pt;margin-top:50.2pt;width:79.25pt;height:52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53F6AD91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6AB2C257" wp14:editId="66D66CA7">
                <wp:simplePos x="0" y="0"/>
                <wp:positionH relativeFrom="column">
                  <wp:posOffset>2000044</wp:posOffset>
                </wp:positionH>
                <wp:positionV relativeFrom="paragraph">
                  <wp:posOffset>2101215</wp:posOffset>
                </wp:positionV>
                <wp:extent cx="1936750" cy="551826"/>
                <wp:effectExtent l="0" t="0" r="0" b="0"/>
                <wp:wrapNone/>
                <wp:docPr id="2136456246" name="Rectangle 2136456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519962"/>
                          <a:ext cx="1905000" cy="520076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E16035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B2C257" id="Rectangle 2136456246" o:spid="_x0000_s1070" style="position:absolute;left:0;text-align:left;margin-left:157.5pt;margin-top:165.45pt;width:152.5pt;height:43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4E16035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4B1335D5" wp14:editId="3B050D30">
                <wp:simplePos x="0" y="0"/>
                <wp:positionH relativeFrom="column">
                  <wp:posOffset>2002361</wp:posOffset>
                </wp:positionH>
                <wp:positionV relativeFrom="paragraph">
                  <wp:posOffset>2829560</wp:posOffset>
                </wp:positionV>
                <wp:extent cx="603250" cy="603250"/>
                <wp:effectExtent l="0" t="0" r="0" b="0"/>
                <wp:wrapNone/>
                <wp:docPr id="2136456257" name="Rectangle 2136456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0250" y="349425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5E99E4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③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335D5" id="Rectangle 2136456257" o:spid="_x0000_s1071" style="position:absolute;left:0;text-align:left;margin-left:157.65pt;margin-top:222.8pt;width:47.5pt;height:4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0C5E99E4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4BD7B7FD" wp14:editId="2DBA3EAD">
                <wp:simplePos x="0" y="0"/>
                <wp:positionH relativeFrom="column">
                  <wp:posOffset>2665730</wp:posOffset>
                </wp:positionH>
                <wp:positionV relativeFrom="paragraph">
                  <wp:posOffset>2829766</wp:posOffset>
                </wp:positionV>
                <wp:extent cx="603250" cy="603250"/>
                <wp:effectExtent l="0" t="0" r="0" b="0"/>
                <wp:wrapNone/>
                <wp:docPr id="2136456232" name="Rectangle 2136456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0250" y="349425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DDD709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④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D7B7FD" id="Rectangle 2136456232" o:spid="_x0000_s1072" style="position:absolute;left:0;text-align:left;margin-left:209.9pt;margin-top:222.8pt;width:47.5pt;height:47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5DDD709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5D033D8D" wp14:editId="605D27BB">
                <wp:simplePos x="0" y="0"/>
                <wp:positionH relativeFrom="column">
                  <wp:posOffset>3305603</wp:posOffset>
                </wp:positionH>
                <wp:positionV relativeFrom="paragraph">
                  <wp:posOffset>2827020</wp:posOffset>
                </wp:positionV>
                <wp:extent cx="632871" cy="603250"/>
                <wp:effectExtent l="0" t="0" r="0" b="0"/>
                <wp:wrapNone/>
                <wp:docPr id="2136456226" name="Rectangle 2136456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5440" y="3494250"/>
                          <a:ext cx="601121" cy="571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47F84E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⑤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33D8D" id="Rectangle 2136456226" o:spid="_x0000_s1073" style="position:absolute;left:0;text-align:left;margin-left:260.3pt;margin-top:222.6pt;width:49.85pt;height:4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7147F84E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70CA2525" wp14:editId="15FFF215">
                <wp:simplePos x="0" y="0"/>
                <wp:positionH relativeFrom="column">
                  <wp:posOffset>2007441</wp:posOffset>
                </wp:positionH>
                <wp:positionV relativeFrom="paragraph">
                  <wp:posOffset>3655060</wp:posOffset>
                </wp:positionV>
                <wp:extent cx="603250" cy="603250"/>
                <wp:effectExtent l="0" t="0" r="0" b="0"/>
                <wp:wrapNone/>
                <wp:docPr id="2136456222" name="Rectangle 2136456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0250" y="349425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18505D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⑥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A2525" id="Rectangle 2136456222" o:spid="_x0000_s1074" style="position:absolute;left:0;text-align:left;margin-left:158.05pt;margin-top:287.8pt;width:47.5pt;height:4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818505D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16F6CA00" wp14:editId="14B02896">
                <wp:simplePos x="0" y="0"/>
                <wp:positionH relativeFrom="column">
                  <wp:posOffset>2665730</wp:posOffset>
                </wp:positionH>
                <wp:positionV relativeFrom="paragraph">
                  <wp:posOffset>3649774</wp:posOffset>
                </wp:positionV>
                <wp:extent cx="603250" cy="603250"/>
                <wp:effectExtent l="0" t="0" r="0" b="0"/>
                <wp:wrapNone/>
                <wp:docPr id="2136456233" name="Rectangle 213645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0250" y="349425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0B4CC5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⑦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6CA00" id="Rectangle 2136456233" o:spid="_x0000_s1075" style="position:absolute;left:0;text-align:left;margin-left:209.9pt;margin-top:287.4pt;width:47.5pt;height:47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180B4CC5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4511BA04" wp14:editId="5419F5C8">
                <wp:simplePos x="0" y="0"/>
                <wp:positionH relativeFrom="column">
                  <wp:posOffset>3336084</wp:posOffset>
                </wp:positionH>
                <wp:positionV relativeFrom="paragraph">
                  <wp:posOffset>3645535</wp:posOffset>
                </wp:positionV>
                <wp:extent cx="603250" cy="603250"/>
                <wp:effectExtent l="0" t="0" r="0" b="0"/>
                <wp:wrapNone/>
                <wp:docPr id="2136456230" name="Rectangle 2136456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0250" y="349425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C6F6C9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⑧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1BA04" id="Rectangle 2136456230" o:spid="_x0000_s1076" style="position:absolute;left:0;text-align:left;margin-left:262.7pt;margin-top:287.05pt;width:47.5pt;height:47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CC6F6C9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⑧</w:t>
                      </w:r>
                    </w:p>
                  </w:txbxContent>
                </v:textbox>
              </v:rect>
            </w:pict>
          </mc:Fallback>
        </mc:AlternateContent>
      </w:r>
    </w:p>
    <w:p w14:paraId="358CA7EC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41" w:name="_heading=h.veh8y0t1rlih" w:colFirst="0" w:colLast="0"/>
      <w:bookmarkEnd w:id="41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16: Gamification &amp; Achievement Badge Interface</w:t>
      </w:r>
    </w:p>
    <w:p w14:paraId="7012CBB8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①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Shunya Matir Patra (Plant Growth Card): </w:t>
      </w:r>
      <w:r>
        <w:rPr>
          <w:rFonts w:ascii="Times New Roman" w:eastAsia="Times New Roman" w:hAnsi="Times New Roman" w:cs="Times New Roman"/>
          <w:color w:val="000000"/>
        </w:rPr>
        <w:t>Card tracking daily check-in streak and virtual plant watering progress ('</w:t>
      </w:r>
      <w:proofErr w:type="spellStart"/>
      <w:r>
        <w:rPr>
          <w:rFonts w:ascii="Nirmala UI" w:eastAsia="Nirmala UI" w:hAnsi="Nirmala UI" w:cs="Nirmala UI"/>
          <w:color w:val="000000"/>
        </w:rPr>
        <w:t>শূন্য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মাটির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পাত্র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1C1E3A85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②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Award Journey Header Banner: </w:t>
      </w:r>
      <w:r>
        <w:rPr>
          <w:rFonts w:ascii="Times New Roman" w:eastAsia="Times New Roman" w:hAnsi="Times New Roman" w:cs="Times New Roman"/>
          <w:color w:val="000000"/>
        </w:rPr>
        <w:t>Title banner introducing earned badges and trophies ('</w:t>
      </w:r>
      <w:proofErr w:type="spellStart"/>
      <w:r>
        <w:rPr>
          <w:rFonts w:ascii="Nirmala UI" w:eastAsia="Nirmala UI" w:hAnsi="Nirmala UI" w:cs="Nirmala UI"/>
          <w:color w:val="000000"/>
        </w:rPr>
        <w:t>অ্যাওয়ার্ড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জার্নি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rFonts w:ascii="Nirmala UI" w:eastAsia="Nirmala UI" w:hAnsi="Nirmala UI" w:cs="Nirmala UI"/>
          <w:color w:val="000000"/>
        </w:rPr>
        <w:t>আপনার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অর্জিত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ব্যাজ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</w:rPr>
        <w:t>ও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ট্রফি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4EB7D0B7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③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Unlocked Badge - Prothom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Kodom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(First Step): </w:t>
      </w:r>
      <w:r>
        <w:rPr>
          <w:rFonts w:ascii="Times New Roman" w:eastAsia="Times New Roman" w:hAnsi="Times New Roman" w:cs="Times New Roman"/>
          <w:color w:val="000000"/>
        </w:rPr>
        <w:t>Milestone badge celebrating initial quitting milestone ('</w:t>
      </w:r>
      <w:proofErr w:type="spellStart"/>
      <w:r>
        <w:rPr>
          <w:rFonts w:ascii="Nirmala UI" w:eastAsia="Nirmala UI" w:hAnsi="Nirmala UI" w:cs="Nirmala UI"/>
          <w:color w:val="000000"/>
        </w:rPr>
        <w:t>প্রথম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কদম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7CCED27F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④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Badge - 3 Diner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Joddha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(3 Days Warrior): </w:t>
      </w:r>
      <w:r>
        <w:rPr>
          <w:rFonts w:ascii="Times New Roman" w:eastAsia="Times New Roman" w:hAnsi="Times New Roman" w:cs="Times New Roman"/>
          <w:color w:val="000000"/>
        </w:rPr>
        <w:t>Badge awarded for maintaining 3 consecutive smoke-free days ('</w:t>
      </w:r>
      <w:r>
        <w:rPr>
          <w:rFonts w:ascii="Nirmala UI" w:eastAsia="Nirmala UI" w:hAnsi="Nirmala UI" w:cs="Nirmala UI"/>
          <w:color w:val="000000"/>
        </w:rPr>
        <w:t>৩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দিনের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যোদ্ধা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256E400F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⑤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Badge - 1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Saptaher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Mukto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Batas (1 Week Fresh Air): </w:t>
      </w:r>
      <w:r>
        <w:rPr>
          <w:rFonts w:ascii="Times New Roman" w:eastAsia="Times New Roman" w:hAnsi="Times New Roman" w:cs="Times New Roman"/>
          <w:color w:val="000000"/>
        </w:rPr>
        <w:t>Badge awarded for completing 1 full smoke-free week ('</w:t>
      </w:r>
      <w:r>
        <w:rPr>
          <w:rFonts w:ascii="Nirmala UI" w:eastAsia="Nirmala UI" w:hAnsi="Nirmala UI" w:cs="Nirmala UI"/>
          <w:color w:val="000000"/>
        </w:rPr>
        <w:t>১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সপ্তাহের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মুক্ত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বাতাস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119C44E9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⑥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Badge - Takar Khoni (Money Mine): </w:t>
      </w:r>
      <w:r>
        <w:rPr>
          <w:rFonts w:ascii="Times New Roman" w:eastAsia="Times New Roman" w:hAnsi="Times New Roman" w:cs="Times New Roman"/>
          <w:color w:val="000000"/>
        </w:rPr>
        <w:t>Financial savings milestone badge ('</w:t>
      </w:r>
      <w:proofErr w:type="spellStart"/>
      <w:r>
        <w:rPr>
          <w:rFonts w:ascii="Nirmala UI" w:eastAsia="Nirmala UI" w:hAnsi="Nirmala UI" w:cs="Nirmala UI"/>
          <w:color w:val="000000"/>
        </w:rPr>
        <w:t>টাকার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খনি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330C60BB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⑦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Badge - Life Saver: </w:t>
      </w:r>
      <w:r>
        <w:rPr>
          <w:rFonts w:ascii="Times New Roman" w:eastAsia="Times New Roman" w:hAnsi="Times New Roman" w:cs="Times New Roman"/>
          <w:color w:val="000000"/>
        </w:rPr>
        <w:t>Biological health recovery milestone badge ('</w:t>
      </w:r>
      <w:proofErr w:type="spellStart"/>
      <w:r>
        <w:rPr>
          <w:rFonts w:ascii="Nirmala UI" w:eastAsia="Nirmala UI" w:hAnsi="Nirmala UI" w:cs="Nirmala UI"/>
          <w:color w:val="000000"/>
        </w:rPr>
        <w:t>লাইফ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সেভার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7CE7C7B6" w14:textId="77777777" w:rsidR="00ED152B" w:rsidRDefault="00000000">
      <w:pPr>
        <w:spacing w:before="20" w:after="60"/>
        <w:ind w:left="28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color w:val="000000"/>
        </w:rPr>
        <w:t>⑧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Badge - Group-er Pran (Heart of Group): </w:t>
      </w:r>
      <w:r>
        <w:rPr>
          <w:rFonts w:ascii="Times New Roman" w:eastAsia="Times New Roman" w:hAnsi="Times New Roman" w:cs="Times New Roman"/>
          <w:color w:val="000000"/>
        </w:rPr>
        <w:t>Community engagement milestone badge ('</w:t>
      </w:r>
      <w:proofErr w:type="spellStart"/>
      <w:r>
        <w:rPr>
          <w:rFonts w:ascii="Nirmala UI" w:eastAsia="Nirmala UI" w:hAnsi="Nirmala UI" w:cs="Nirmala UI"/>
          <w:color w:val="000000"/>
        </w:rPr>
        <w:t>গ্রুপের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Nirmala UI" w:eastAsia="Nirmala UI" w:hAnsi="Nirmala UI" w:cs="Nirmala UI"/>
          <w:color w:val="000000"/>
        </w:rPr>
        <w:t>প্রাণ</w:t>
      </w:r>
      <w:proofErr w:type="spellEnd"/>
      <w:r>
        <w:rPr>
          <w:rFonts w:ascii="Times New Roman" w:eastAsia="Times New Roman" w:hAnsi="Times New Roman" w:cs="Times New Roman"/>
          <w:color w:val="000000"/>
        </w:rPr>
        <w:t>').</w:t>
      </w:r>
    </w:p>
    <w:p w14:paraId="62E592E4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2" w:name="_Toc23833790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3.9 User Profile &amp; Account Management</w:t>
      </w:r>
      <w:bookmarkEnd w:id="42"/>
    </w:p>
    <w:p w14:paraId="1C4125BF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Profile screen allows users to manage personal account details, edit profile information, configure push notification schedules, adjust privacy &amp; security settings, access help &amp; support, request account deletion, or sign out securely.</w:t>
      </w:r>
    </w:p>
    <w:p w14:paraId="0A51DFF7" w14:textId="4B115D30" w:rsidR="00ED152B" w:rsidRDefault="003F39B4">
      <w:pPr>
        <w:spacing w:before="120" w:after="4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104593B0" wp14:editId="0C7959EF">
                <wp:simplePos x="0" y="0"/>
                <wp:positionH relativeFrom="column">
                  <wp:posOffset>2028825</wp:posOffset>
                </wp:positionH>
                <wp:positionV relativeFrom="paragraph">
                  <wp:posOffset>4075430</wp:posOffset>
                </wp:positionV>
                <wp:extent cx="1936750" cy="352425"/>
                <wp:effectExtent l="19050" t="19050" r="25400" b="28575"/>
                <wp:wrapNone/>
                <wp:docPr id="2136456265" name="Rectangle 2136456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35242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16ED64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⑦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593B0" id="Rectangle 2136456265" o:spid="_x0000_s1077" style="position:absolute;left:0;text-align:left;margin-left:159.75pt;margin-top:320.9pt;width:152.5pt;height:27.7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4016ED64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079B49FC" wp14:editId="58ABA790">
                <wp:simplePos x="0" y="0"/>
                <wp:positionH relativeFrom="column">
                  <wp:posOffset>2038350</wp:posOffset>
                </wp:positionH>
                <wp:positionV relativeFrom="paragraph">
                  <wp:posOffset>3646805</wp:posOffset>
                </wp:positionV>
                <wp:extent cx="1936750" cy="276225"/>
                <wp:effectExtent l="19050" t="19050" r="25400" b="28575"/>
                <wp:wrapNone/>
                <wp:docPr id="2136456259" name="Rectangle 2136456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27622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411E7C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⑥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B49FC" id="Rectangle 2136456259" o:spid="_x0000_s1078" style="position:absolute;left:0;text-align:left;margin-left:160.5pt;margin-top:287.15pt;width:152.5pt;height:21.7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54411E7C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78BB0E25" wp14:editId="732462DC">
                <wp:simplePos x="0" y="0"/>
                <wp:positionH relativeFrom="column">
                  <wp:posOffset>2038350</wp:posOffset>
                </wp:positionH>
                <wp:positionV relativeFrom="paragraph">
                  <wp:posOffset>3296285</wp:posOffset>
                </wp:positionV>
                <wp:extent cx="1905000" cy="255270"/>
                <wp:effectExtent l="19050" t="19050" r="19050" b="11430"/>
                <wp:wrapNone/>
                <wp:docPr id="2136456258" name="Rectangle 2136456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5527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387B21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⑤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B0E25" id="Rectangle 2136456258" o:spid="_x0000_s1079" style="position:absolute;left:0;text-align:left;margin-left:160.5pt;margin-top:259.55pt;width:150pt;height:20.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0387B21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99EC20E" wp14:editId="698F94DA">
                <wp:simplePos x="0" y="0"/>
                <wp:positionH relativeFrom="column">
                  <wp:posOffset>2038350</wp:posOffset>
                </wp:positionH>
                <wp:positionV relativeFrom="paragraph">
                  <wp:posOffset>2932430</wp:posOffset>
                </wp:positionV>
                <wp:extent cx="1936750" cy="276225"/>
                <wp:effectExtent l="19050" t="19050" r="25400" b="28575"/>
                <wp:wrapNone/>
                <wp:docPr id="2136456263" name="Rectangle 2136456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276225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FA4F2E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④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EC20E" id="Rectangle 2136456263" o:spid="_x0000_s1080" style="position:absolute;left:0;text-align:left;margin-left:160.5pt;margin-top:230.9pt;width:152.5pt;height:21.7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24FA4F2E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330C1CCD" wp14:editId="050ABC17">
                <wp:simplePos x="0" y="0"/>
                <wp:positionH relativeFrom="column">
                  <wp:posOffset>2028825</wp:posOffset>
                </wp:positionH>
                <wp:positionV relativeFrom="paragraph">
                  <wp:posOffset>2560955</wp:posOffset>
                </wp:positionV>
                <wp:extent cx="1905000" cy="304800"/>
                <wp:effectExtent l="19050" t="19050" r="19050" b="19050"/>
                <wp:wrapNone/>
                <wp:docPr id="2136456216" name="Rectangle 2136456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0480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104FEC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③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C1CCD" id="Rectangle 2136456216" o:spid="_x0000_s1081" style="position:absolute;left:0;text-align:left;margin-left:159.75pt;margin-top:201.65pt;width:150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8104FEC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 wp14:anchorId="02F6DAB1" wp14:editId="53307464">
            <wp:extent cx="2286000" cy="5047013"/>
            <wp:effectExtent l="0" t="0" r="0" b="0"/>
            <wp:docPr id="213645628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04EE1419" wp14:editId="3C85BF8D">
                <wp:simplePos x="0" y="0"/>
                <wp:positionH relativeFrom="column">
                  <wp:posOffset>2033905</wp:posOffset>
                </wp:positionH>
                <wp:positionV relativeFrom="paragraph">
                  <wp:posOffset>708025</wp:posOffset>
                </wp:positionV>
                <wp:extent cx="1936750" cy="1342390"/>
                <wp:effectExtent l="0" t="0" r="0" b="0"/>
                <wp:wrapNone/>
                <wp:docPr id="2136456244" name="Rectangle 2136456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124680"/>
                          <a:ext cx="1905000" cy="1310640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8911F0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①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E1419" id="Rectangle 2136456244" o:spid="_x0000_s1082" style="position:absolute;left:0;text-align:left;margin-left:160.15pt;margin-top:55.75pt;width:152.5pt;height:105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6F8911F0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72124E19" wp14:editId="608F8CA7">
                <wp:simplePos x="0" y="0"/>
                <wp:positionH relativeFrom="column">
                  <wp:posOffset>2032826</wp:posOffset>
                </wp:positionH>
                <wp:positionV relativeFrom="paragraph">
                  <wp:posOffset>2069299</wp:posOffset>
                </wp:positionV>
                <wp:extent cx="1936750" cy="481209"/>
                <wp:effectExtent l="0" t="0" r="0" b="0"/>
                <wp:wrapNone/>
                <wp:docPr id="2136456256" name="Rectangle 2136456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3500" y="3555271"/>
                          <a:ext cx="1905000" cy="449459"/>
                        </a:xfrm>
                        <a:prstGeom prst="rect">
                          <a:avLst/>
                        </a:prstGeom>
                        <a:noFill/>
                        <a:ln w="31750" cap="flat" cmpd="sng">
                          <a:solidFill>
                            <a:srgbClr val="E6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53BDC0" w14:textId="77777777" w:rsidR="00ED152B" w:rsidRDefault="00000000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E60000"/>
                                <w:sz w:val="20"/>
                              </w:rPr>
                              <w:t>②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124E19" id="Rectangle 2136456256" o:spid="_x0000_s1083" style="position:absolute;left:0;text-align:left;margin-left:160.05pt;margin-top:162.95pt;width:152.5pt;height:37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" filled="f" strokecolor="#e60000" strokeweight="2.5pt">
                <v:stroke startarrowwidth="narrow" startarrowlength="short" endarrowwidth="narrow" endarrowlength="short" miterlimit="5243f"/>
                <v:textbox inset="2.53958mm,1.2694mm,2.53958mm,1.2694mm">
                  <w:txbxContent>
                    <w:p w14:paraId="3153BDC0" w14:textId="77777777" w:rsidR="00ED152B" w:rsidRDefault="00000000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E60000"/>
                          <w:sz w:val="20"/>
                        </w:rPr>
                        <w:t>②</w:t>
                      </w:r>
                    </w:p>
                  </w:txbxContent>
                </v:textbox>
              </v:rect>
            </w:pict>
          </mc:Fallback>
        </mc:AlternateContent>
      </w:r>
    </w:p>
    <w:p w14:paraId="0209B677" w14:textId="77777777" w:rsidR="00ED152B" w:rsidRDefault="00000000">
      <w:pPr>
        <w:spacing w:before="80" w:after="160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bookmarkStart w:id="43" w:name="_heading=h.zdpvnaxoqbzm" w:colFirst="0" w:colLast="0"/>
      <w:bookmarkEnd w:id="43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Figure 17: User Profile &amp; Account Configuration Screen</w:t>
      </w:r>
    </w:p>
    <w:p w14:paraId="49A99B64" w14:textId="77777777" w:rsidR="00ED152B" w:rsidRPr="003F39B4" w:rsidRDefault="00000000" w:rsidP="003F39B4">
      <w:p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  <w:sz w:val="24"/>
          <w:szCs w:val="24"/>
        </w:rPr>
        <w:t>①</w:t>
      </w:r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Profile</w:t>
      </w:r>
      <w:proofErr w:type="gramEnd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Picture &amp; User Info Header: </w:t>
      </w:r>
      <w:sdt>
        <w:sdtPr>
          <w:rPr>
            <w:sz w:val="24"/>
            <w:szCs w:val="24"/>
          </w:rPr>
          <w:tag w:val="goog_rdk_11"/>
          <w:id w:val="2021715956"/>
        </w:sdtPr>
        <w:sdtContent>
          <w:r w:rsidRPr="003F39B4">
            <w:rPr>
              <w:rFonts w:ascii="Baloo Da" w:eastAsia="Baloo Da" w:hAnsi="Baloo Da" w:cs="Baloo Da"/>
              <w:sz w:val="24"/>
              <w:szCs w:val="24"/>
            </w:rPr>
            <w:t>Displays user photo, display name ('Anik'), and quit journey start date ('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তামাকমুক্ত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যাত্রা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শুরু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 xml:space="preserve">: ১৬ 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আগস্ট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>, ২০২৬').</w:t>
          </w:r>
        </w:sdtContent>
      </w:sdt>
    </w:p>
    <w:p w14:paraId="0ABB32F6" w14:textId="77777777" w:rsidR="00ED152B" w:rsidRPr="003F39B4" w:rsidRDefault="00000000" w:rsidP="003F39B4">
      <w:p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  <w:sz w:val="24"/>
          <w:szCs w:val="24"/>
        </w:rPr>
        <w:t>②</w:t>
      </w:r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Profile</w:t>
      </w:r>
      <w:proofErr w:type="gramEnd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>Sompadona</w:t>
      </w:r>
      <w:proofErr w:type="spellEnd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(Edit Profile Link): </w:t>
      </w:r>
      <w:sdt>
        <w:sdtPr>
          <w:rPr>
            <w:sz w:val="24"/>
            <w:szCs w:val="24"/>
          </w:rPr>
          <w:tag w:val="goog_rdk_12"/>
          <w:id w:val="-1977544578"/>
        </w:sdtPr>
        <w:sdtContent>
          <w:r w:rsidRPr="003F39B4">
            <w:rPr>
              <w:rFonts w:ascii="Baloo Da" w:eastAsia="Baloo Da" w:hAnsi="Baloo Da" w:cs="Baloo Da"/>
              <w:sz w:val="24"/>
              <w:szCs w:val="24"/>
            </w:rPr>
            <w:t>Link to re-configure user personal details, display name, and profile settings ('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প্রোফাইল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সম্পাদনা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>').</w:t>
          </w:r>
        </w:sdtContent>
      </w:sdt>
    </w:p>
    <w:p w14:paraId="4A9EB380" w14:textId="77777777" w:rsidR="00ED152B" w:rsidRPr="003F39B4" w:rsidRDefault="00000000" w:rsidP="003F39B4">
      <w:p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  <w:sz w:val="24"/>
          <w:szCs w:val="24"/>
        </w:rPr>
        <w:t>③</w:t>
      </w:r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Notification</w:t>
      </w:r>
      <w:proofErr w:type="gramEnd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Settings Switch: </w:t>
      </w:r>
      <w:sdt>
        <w:sdtPr>
          <w:rPr>
            <w:sz w:val="24"/>
            <w:szCs w:val="24"/>
          </w:rPr>
          <w:tag w:val="goog_rdk_13"/>
          <w:id w:val="-2006205726"/>
        </w:sdtPr>
        <w:sdtContent>
          <w:r w:rsidRPr="003F39B4">
            <w:rPr>
              <w:rFonts w:ascii="Baloo Da" w:eastAsia="Baloo Da" w:hAnsi="Baloo Da" w:cs="Baloo Da"/>
              <w:sz w:val="24"/>
              <w:szCs w:val="24"/>
            </w:rPr>
            <w:t>Toggle switch to enable or disable daily motivation alerts and check-in reminders ('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নোটিফিকেশন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>').</w:t>
          </w:r>
        </w:sdtContent>
      </w:sdt>
    </w:p>
    <w:p w14:paraId="049A2F30" w14:textId="15C754A3" w:rsidR="00ED152B" w:rsidRPr="003F39B4" w:rsidRDefault="00000000" w:rsidP="003F39B4">
      <w:p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  <w:sz w:val="24"/>
          <w:szCs w:val="24"/>
        </w:rPr>
        <w:t>④</w:t>
      </w:r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Privacy</w:t>
      </w:r>
      <w:proofErr w:type="gramEnd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Security Option: </w:t>
      </w:r>
      <w:sdt>
        <w:sdtPr>
          <w:rPr>
            <w:sz w:val="24"/>
            <w:szCs w:val="24"/>
          </w:rPr>
          <w:tag w:val="goog_rdk_14"/>
          <w:id w:val="2134752704"/>
        </w:sdtPr>
        <w:sdtContent>
          <w:r w:rsidRPr="003F39B4">
            <w:rPr>
              <w:rFonts w:ascii="Baloo Da" w:eastAsia="Baloo Da" w:hAnsi="Baloo Da" w:cs="Baloo Da"/>
              <w:sz w:val="24"/>
              <w:szCs w:val="24"/>
            </w:rPr>
            <w:t>Access account data protection settings and privacy options ('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প্রাইভেসি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 xml:space="preserve"> ও 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সিকিউরিটি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>').</w:t>
          </w:r>
        </w:sdtContent>
      </w:sdt>
    </w:p>
    <w:p w14:paraId="2A10EDF3" w14:textId="77777777" w:rsidR="00ED152B" w:rsidRPr="003F39B4" w:rsidRDefault="00000000" w:rsidP="003F39B4">
      <w:pPr>
        <w:spacing w:before="60" w:after="60"/>
        <w:jc w:val="both"/>
        <w:rPr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  <w:sz w:val="24"/>
          <w:szCs w:val="24"/>
        </w:rPr>
        <w:t>⑤</w:t>
      </w:r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Help</w:t>
      </w:r>
      <w:proofErr w:type="gramEnd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Support Link: </w:t>
      </w:r>
      <w:sdt>
        <w:sdtPr>
          <w:rPr>
            <w:sz w:val="24"/>
            <w:szCs w:val="24"/>
          </w:rPr>
          <w:tag w:val="goog_rdk_15"/>
          <w:id w:val="-812844169"/>
        </w:sdtPr>
        <w:sdtContent>
          <w:r w:rsidRPr="003F39B4">
            <w:rPr>
              <w:rFonts w:ascii="Baloo Da" w:eastAsia="Baloo Da" w:hAnsi="Baloo Da" w:cs="Baloo Da"/>
              <w:sz w:val="24"/>
              <w:szCs w:val="24"/>
            </w:rPr>
            <w:t>Assistance portal for user guidelines, support, and feedback ('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সাহায্য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 xml:space="preserve"> ও 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সাপোর্ট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>').</w:t>
          </w:r>
        </w:sdtContent>
      </w:sdt>
    </w:p>
    <w:p w14:paraId="66854EE1" w14:textId="77777777" w:rsidR="00ED152B" w:rsidRPr="003F39B4" w:rsidRDefault="00000000" w:rsidP="003F39B4">
      <w:pPr>
        <w:spacing w:before="60" w:after="60"/>
        <w:jc w:val="both"/>
        <w:rPr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  <w:sz w:val="24"/>
          <w:szCs w:val="24"/>
        </w:rPr>
        <w:t>⑥</w:t>
      </w:r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Delete</w:t>
      </w:r>
      <w:proofErr w:type="gramEnd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Account Option: </w:t>
      </w:r>
      <w:sdt>
        <w:sdtPr>
          <w:rPr>
            <w:sz w:val="24"/>
            <w:szCs w:val="24"/>
          </w:rPr>
          <w:tag w:val="goog_rdk_16"/>
          <w:id w:val="-1541376424"/>
        </w:sdtPr>
        <w:sdtContent>
          <w:r w:rsidRPr="003F39B4">
            <w:rPr>
              <w:rFonts w:ascii="Baloo Da" w:eastAsia="Baloo Da" w:hAnsi="Baloo Da" w:cs="Baloo Da"/>
              <w:sz w:val="24"/>
              <w:szCs w:val="24"/>
            </w:rPr>
            <w:t>Security feature allowing users to permanently delete their account ('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অ্যাকাউন্ট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মুছে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 xml:space="preserve"> 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ফেলুন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>').</w:t>
          </w:r>
        </w:sdtContent>
      </w:sdt>
    </w:p>
    <w:p w14:paraId="232FF225" w14:textId="77777777" w:rsidR="00ED152B" w:rsidRPr="003F39B4" w:rsidRDefault="00000000" w:rsidP="003F39B4">
      <w:pPr>
        <w:spacing w:before="60" w:after="60"/>
        <w:jc w:val="both"/>
        <w:rPr>
          <w:sz w:val="24"/>
          <w:szCs w:val="24"/>
        </w:rPr>
      </w:pPr>
      <w:proofErr w:type="gramStart"/>
      <w:r w:rsidRPr="003F39B4">
        <w:rPr>
          <w:rFonts w:ascii="Cambria Math" w:eastAsia="Cambria Math" w:hAnsi="Cambria Math" w:cs="Cambria Math"/>
          <w:b/>
          <w:bCs/>
          <w:sz w:val="24"/>
          <w:szCs w:val="24"/>
        </w:rPr>
        <w:t>⑦</w:t>
      </w:r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Logout</w:t>
      </w:r>
      <w:proofErr w:type="gramEnd"/>
      <w:r w:rsidRPr="003F39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 Button: </w:t>
      </w:r>
      <w:sdt>
        <w:sdtPr>
          <w:rPr>
            <w:sz w:val="24"/>
            <w:szCs w:val="24"/>
          </w:rPr>
          <w:tag w:val="goog_rdk_17"/>
          <w:id w:val="1325783812"/>
        </w:sdtPr>
        <w:sdtContent>
          <w:r w:rsidRPr="003F39B4">
            <w:rPr>
              <w:rFonts w:ascii="Baloo Da" w:eastAsia="Baloo Da" w:hAnsi="Baloo Da" w:cs="Baloo Da"/>
              <w:sz w:val="24"/>
              <w:szCs w:val="24"/>
            </w:rPr>
            <w:t>Prominent red button to securely log out of the active user session ('</w:t>
          </w:r>
          <w:proofErr w:type="spellStart"/>
          <w:r w:rsidRPr="003F39B4">
            <w:rPr>
              <w:rFonts w:ascii="Baloo Da" w:eastAsia="Baloo Da" w:hAnsi="Baloo Da" w:cs="Baloo Da"/>
              <w:sz w:val="24"/>
              <w:szCs w:val="24"/>
            </w:rPr>
            <w:t>লগআউট</w:t>
          </w:r>
          <w:proofErr w:type="spellEnd"/>
          <w:r w:rsidRPr="003F39B4">
            <w:rPr>
              <w:rFonts w:ascii="Baloo Da" w:eastAsia="Baloo Da" w:hAnsi="Baloo Da" w:cs="Baloo Da"/>
              <w:sz w:val="24"/>
              <w:szCs w:val="24"/>
            </w:rPr>
            <w:t>').</w:t>
          </w:r>
        </w:sdtContent>
      </w:sdt>
    </w:p>
    <w:p w14:paraId="01693835" w14:textId="77777777" w:rsidR="00ED152B" w:rsidRDefault="00000000">
      <w:pPr>
        <w:spacing w:before="24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4" w:name="_heading=h.g51yezhp4bx2" w:colFirst="0" w:colLast="0"/>
      <w:bookmarkEnd w:id="4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Table 3: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QuitMate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Mobile Application Feature Capabilities</w:t>
      </w:r>
    </w:p>
    <w:tbl>
      <w:tblPr>
        <w:tblStyle w:val="TableGridLight"/>
        <w:tblW w:w="9360" w:type="dxa"/>
        <w:tblLayout w:type="fixed"/>
        <w:tblLook w:val="04A0" w:firstRow="1" w:lastRow="0" w:firstColumn="1" w:lastColumn="0" w:noHBand="0" w:noVBand="1"/>
      </w:tblPr>
      <w:tblGrid>
        <w:gridCol w:w="2304"/>
        <w:gridCol w:w="3456"/>
        <w:gridCol w:w="3600"/>
      </w:tblGrid>
      <w:tr w:rsidR="00ED152B" w14:paraId="7B68AF0A" w14:textId="77777777" w:rsidTr="00407D5A">
        <w:tc>
          <w:tcPr>
            <w:tcW w:w="2304" w:type="dxa"/>
          </w:tcPr>
          <w:p w14:paraId="3C9DF6A9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Mobile Module</w:t>
            </w:r>
          </w:p>
        </w:tc>
        <w:tc>
          <w:tcPr>
            <w:tcW w:w="3456" w:type="dxa"/>
          </w:tcPr>
          <w:p w14:paraId="130C8E16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Screen Reference</w:t>
            </w:r>
          </w:p>
        </w:tc>
        <w:tc>
          <w:tcPr>
            <w:tcW w:w="3600" w:type="dxa"/>
          </w:tcPr>
          <w:p w14:paraId="63B39504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Core Functional Features</w:t>
            </w:r>
          </w:p>
        </w:tc>
      </w:tr>
      <w:tr w:rsidR="00ED152B" w14:paraId="57D52D6C" w14:textId="77777777" w:rsidTr="00407D5A">
        <w:tc>
          <w:tcPr>
            <w:tcW w:w="2304" w:type="dxa"/>
          </w:tcPr>
          <w:p w14:paraId="7A1004BF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Home Dashboard</w:t>
            </w:r>
          </w:p>
        </w:tc>
        <w:tc>
          <w:tcPr>
            <w:tcW w:w="3456" w:type="dxa"/>
          </w:tcPr>
          <w:p w14:paraId="539305CD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 9: Home screen.png</w:t>
            </w:r>
          </w:p>
        </w:tc>
        <w:tc>
          <w:tcPr>
            <w:tcW w:w="3600" w:type="dxa"/>
          </w:tcPr>
          <w:p w14:paraId="4A527166" w14:textId="77777777" w:rsidR="00ED152B" w:rsidRDefault="00000000">
            <w:r>
              <w:t>Real-time quit timer, health recovery %, money saved counter, tobacco avoided.</w:t>
            </w:r>
          </w:p>
        </w:tc>
      </w:tr>
      <w:tr w:rsidR="00ED152B" w14:paraId="2809C87B" w14:textId="77777777" w:rsidTr="00407D5A">
        <w:tc>
          <w:tcPr>
            <w:tcW w:w="2304" w:type="dxa"/>
          </w:tcPr>
          <w:p w14:paraId="283C5A22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Daily Quit Plan</w:t>
            </w:r>
          </w:p>
        </w:tc>
        <w:tc>
          <w:tcPr>
            <w:tcW w:w="3456" w:type="dxa"/>
          </w:tcPr>
          <w:p w14:paraId="2E5A9249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 10: daily porikolpona.png</w:t>
            </w:r>
          </w:p>
        </w:tc>
        <w:tc>
          <w:tcPr>
            <w:tcW w:w="3600" w:type="dxa"/>
          </w:tcPr>
          <w:p w14:paraId="63AABC61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Structured 24-hour tasks, goal checklists, daily wellness challenges.</w:t>
            </w:r>
          </w:p>
        </w:tc>
      </w:tr>
      <w:tr w:rsidR="00ED152B" w14:paraId="492A7C31" w14:textId="77777777" w:rsidTr="00407D5A">
        <w:tc>
          <w:tcPr>
            <w:tcW w:w="2304" w:type="dxa"/>
          </w:tcPr>
          <w:p w14:paraId="1A5CD819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Daily Check-in</w:t>
            </w:r>
          </w:p>
        </w:tc>
        <w:tc>
          <w:tcPr>
            <w:tcW w:w="3456" w:type="dxa"/>
          </w:tcPr>
          <w:p w14:paraId="76DB0082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 11: daily check in.png</w:t>
            </w:r>
          </w:p>
        </w:tc>
        <w:tc>
          <w:tcPr>
            <w:tcW w:w="3600" w:type="dxa"/>
          </w:tcPr>
          <w:p w14:paraId="4AAF7BBA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Craving intensity logger, trigger tracker, daily mood entry, streak calculator.</w:t>
            </w:r>
          </w:p>
        </w:tc>
      </w:tr>
      <w:tr w:rsidR="00ED152B" w14:paraId="5B76C4B4" w14:textId="77777777" w:rsidTr="00407D5A">
        <w:tc>
          <w:tcPr>
            <w:tcW w:w="2304" w:type="dxa"/>
          </w:tcPr>
          <w:p w14:paraId="7DEB33AC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Emergency SOS</w:t>
            </w:r>
          </w:p>
        </w:tc>
        <w:tc>
          <w:tcPr>
            <w:tcW w:w="3456" w:type="dxa"/>
          </w:tcPr>
          <w:p w14:paraId="432A3F73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Figure 12: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button.png</w:t>
            </w:r>
          </w:p>
        </w:tc>
        <w:tc>
          <w:tcPr>
            <w:tcW w:w="3600" w:type="dxa"/>
          </w:tcPr>
          <w:p w14:paraId="46D10342" w14:textId="77777777" w:rsidR="00ED152B" w:rsidRDefault="00000000">
            <w:r>
              <w:t>5-minute craving survival timer, 4-7-8 breathing exercise, drink water reminder, call a friend link, and take a walk logger.</w:t>
            </w:r>
          </w:p>
        </w:tc>
      </w:tr>
      <w:tr w:rsidR="00ED152B" w14:paraId="258903BC" w14:textId="77777777" w:rsidTr="00407D5A">
        <w:tc>
          <w:tcPr>
            <w:tcW w:w="2304" w:type="dxa"/>
          </w:tcPr>
          <w:p w14:paraId="76652366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Money Saver</w:t>
            </w:r>
          </w:p>
        </w:tc>
        <w:tc>
          <w:tcPr>
            <w:tcW w:w="3456" w:type="dxa"/>
          </w:tcPr>
          <w:p w14:paraId="210C037B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 13: Money saver screen.png</w:t>
            </w:r>
          </w:p>
        </w:tc>
        <w:tc>
          <w:tcPr>
            <w:tcW w:w="3600" w:type="dxa"/>
          </w:tcPr>
          <w:p w14:paraId="64EE503C" w14:textId="77777777" w:rsidR="00ED152B" w:rsidRDefault="00000000">
            <w:r>
              <w:t xml:space="preserve">Total money saved banner, </w:t>
            </w:r>
            <w:proofErr w:type="spellStart"/>
            <w:r>
              <w:t>Notun</w:t>
            </w:r>
            <w:proofErr w:type="spellEnd"/>
            <w:r>
              <w:t xml:space="preserve"> Sopno button (add new dream), </w:t>
            </w:r>
            <w:proofErr w:type="spellStart"/>
            <w:r>
              <w:t>wishlist</w:t>
            </w:r>
            <w:proofErr w:type="spellEnd"/>
            <w:r>
              <w:t xml:space="preserve"> and reward milestones list.</w:t>
            </w:r>
          </w:p>
        </w:tc>
      </w:tr>
      <w:tr w:rsidR="00ED152B" w14:paraId="1DC77B39" w14:textId="77777777" w:rsidTr="00407D5A">
        <w:tc>
          <w:tcPr>
            <w:tcW w:w="2304" w:type="dxa"/>
          </w:tcPr>
          <w:p w14:paraId="14611964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Community Forum</w:t>
            </w:r>
          </w:p>
        </w:tc>
        <w:tc>
          <w:tcPr>
            <w:tcW w:w="3456" w:type="dxa"/>
          </w:tcPr>
          <w:p w14:paraId="6C17DFDA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Figure 14: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Sohoyota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group.png</w:t>
            </w:r>
          </w:p>
        </w:tc>
        <w:tc>
          <w:tcPr>
            <w:tcW w:w="3600" w:type="dxa"/>
          </w:tcPr>
          <w:p w14:paraId="6AF395D2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Peer discussion board, post sharing, encouragement likes, group support.</w:t>
            </w:r>
          </w:p>
        </w:tc>
      </w:tr>
      <w:tr w:rsidR="00ED152B" w14:paraId="0B42BFB2" w14:textId="77777777" w:rsidTr="00407D5A">
        <w:tc>
          <w:tcPr>
            <w:tcW w:w="2304" w:type="dxa"/>
          </w:tcPr>
          <w:p w14:paraId="08CEFCC6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Educational Content</w:t>
            </w:r>
          </w:p>
        </w:tc>
        <w:tc>
          <w:tcPr>
            <w:tcW w:w="3456" w:type="dxa"/>
          </w:tcPr>
          <w:p w14:paraId="07C3DADA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 15: educational content.png</w:t>
            </w:r>
          </w:p>
        </w:tc>
        <w:tc>
          <w:tcPr>
            <w:tcW w:w="3600" w:type="dxa"/>
          </w:tcPr>
          <w:p w14:paraId="7FAF8308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Nicotine withdrawal articles, coping guides, health video tutorials.</w:t>
            </w:r>
          </w:p>
        </w:tc>
      </w:tr>
      <w:tr w:rsidR="00ED152B" w14:paraId="0957A358" w14:textId="77777777" w:rsidTr="00407D5A">
        <w:tc>
          <w:tcPr>
            <w:tcW w:w="2304" w:type="dxa"/>
          </w:tcPr>
          <w:p w14:paraId="1AC0D7D3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Gamification Hub</w:t>
            </w:r>
          </w:p>
        </w:tc>
        <w:tc>
          <w:tcPr>
            <w:tcW w:w="3456" w:type="dxa"/>
          </w:tcPr>
          <w:p w14:paraId="73246A0E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 16: gamification icon.png</w:t>
            </w:r>
          </w:p>
        </w:tc>
        <w:tc>
          <w:tcPr>
            <w:tcW w:w="3600" w:type="dxa"/>
          </w:tcPr>
          <w:p w14:paraId="570581F6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Milestone badges, achievement trophies, quit level progression system.</w:t>
            </w:r>
          </w:p>
        </w:tc>
      </w:tr>
      <w:tr w:rsidR="00ED152B" w14:paraId="517FA895" w14:textId="77777777" w:rsidTr="00407D5A">
        <w:tc>
          <w:tcPr>
            <w:tcW w:w="2304" w:type="dxa"/>
          </w:tcPr>
          <w:p w14:paraId="02222CCE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My Profile</w:t>
            </w:r>
          </w:p>
        </w:tc>
        <w:tc>
          <w:tcPr>
            <w:tcW w:w="3456" w:type="dxa"/>
          </w:tcPr>
          <w:p w14:paraId="741D9966" w14:textId="77777777" w:rsidR="00ED152B" w:rsidRDefault="00000000">
            <w:pPr>
              <w:spacing w:before="40" w:after="4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 17: my profile.png</w:t>
            </w:r>
          </w:p>
        </w:tc>
        <w:tc>
          <w:tcPr>
            <w:tcW w:w="3600" w:type="dxa"/>
          </w:tcPr>
          <w:p w14:paraId="2E92D199" w14:textId="77777777" w:rsidR="00ED152B" w:rsidRDefault="00000000">
            <w:r>
              <w:t xml:space="preserve">Profile picture &amp; info header, profile edit (Profile </w:t>
            </w:r>
            <w:proofErr w:type="spellStart"/>
            <w:r>
              <w:t>Sompadona</w:t>
            </w:r>
            <w:proofErr w:type="spellEnd"/>
            <w:r>
              <w:t>), notification toggle, privacy &amp; security, help &amp; support, delete account, logout.</w:t>
            </w:r>
          </w:p>
        </w:tc>
      </w:tr>
    </w:tbl>
    <w:p w14:paraId="29733957" w14:textId="77777777" w:rsidR="00ED152B" w:rsidRDefault="00ED152B">
      <w:pP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446B96F2" w14:textId="77777777" w:rsidR="00ED152B" w:rsidRDefault="00000000">
      <w:pPr>
        <w:rPr>
          <w:rFonts w:ascii="Times New Roman" w:eastAsia="Times New Roman" w:hAnsi="Times New Roman" w:cs="Times New Roman"/>
          <w:color w:val="000000"/>
        </w:rPr>
      </w:pPr>
      <w:r>
        <w:br w:type="page"/>
      </w:r>
    </w:p>
    <w:p w14:paraId="6E8AA1AB" w14:textId="77777777" w:rsidR="00ED152B" w:rsidRDefault="00000000">
      <w:pPr>
        <w:pStyle w:val="Heading1"/>
        <w:spacing w:before="360" w:after="1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45" w:name="_Toc23833790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Chapter 4: System Administration &amp; Troubleshooting</w:t>
      </w:r>
      <w:bookmarkEnd w:id="45"/>
    </w:p>
    <w:p w14:paraId="57692291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6" w:name="_Toc23833790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 Troubleshooting Matrix</w:t>
      </w:r>
      <w:bookmarkEnd w:id="46"/>
    </w:p>
    <w:p w14:paraId="776001D8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If you encounter operational issues while using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consult the troubleshooting matrix below for quick solutions.</w:t>
      </w:r>
    </w:p>
    <w:p w14:paraId="3933AE42" w14:textId="77777777" w:rsidR="00ED152B" w:rsidRDefault="00000000">
      <w:pPr>
        <w:spacing w:before="240" w:after="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7" w:name="_heading=h.whhywg83g1ka" w:colFirst="0" w:colLast="0"/>
      <w:bookmarkEnd w:id="4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Table 4: Common Troubleshooting &amp; Solutions Matrix</w:t>
      </w:r>
    </w:p>
    <w:tbl>
      <w:tblPr>
        <w:tblStyle w:val="TableGridLight"/>
        <w:tblW w:w="9360" w:type="dxa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ED152B" w14:paraId="6D1C2311" w14:textId="77777777" w:rsidTr="00E52466">
        <w:tc>
          <w:tcPr>
            <w:tcW w:w="2592" w:type="dxa"/>
          </w:tcPr>
          <w:p w14:paraId="0EB0FE4F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Symptom / Issue</w:t>
            </w:r>
          </w:p>
        </w:tc>
        <w:tc>
          <w:tcPr>
            <w:tcW w:w="3168" w:type="dxa"/>
          </w:tcPr>
          <w:p w14:paraId="3718D87E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Probable Cause</w:t>
            </w:r>
          </w:p>
        </w:tc>
        <w:tc>
          <w:tcPr>
            <w:tcW w:w="3600" w:type="dxa"/>
          </w:tcPr>
          <w:p w14:paraId="4F3631AA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Recommended Solution</w:t>
            </w:r>
          </w:p>
        </w:tc>
      </w:tr>
      <w:tr w:rsidR="00ED152B" w14:paraId="060D878D" w14:textId="77777777" w:rsidTr="00E52466">
        <w:tc>
          <w:tcPr>
            <w:tcW w:w="2592" w:type="dxa"/>
          </w:tcPr>
          <w:p w14:paraId="6B7A3AFC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Google Sign-In fails or hangs</w:t>
            </w:r>
          </w:p>
        </w:tc>
        <w:tc>
          <w:tcPr>
            <w:tcW w:w="3168" w:type="dxa"/>
          </w:tcPr>
          <w:p w14:paraId="4B35C078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Network disruption or Google Play Services out of date.</w:t>
            </w:r>
          </w:p>
        </w:tc>
        <w:tc>
          <w:tcPr>
            <w:tcW w:w="3600" w:type="dxa"/>
          </w:tcPr>
          <w:p w14:paraId="68259D39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Check internet connection, update Google Play Services, restart the app.</w:t>
            </w:r>
          </w:p>
        </w:tc>
      </w:tr>
      <w:tr w:rsidR="00ED152B" w14:paraId="0BE1FF1D" w14:textId="77777777" w:rsidTr="00E52466">
        <w:tc>
          <w:tcPr>
            <w:tcW w:w="2592" w:type="dxa"/>
          </w:tcPr>
          <w:p w14:paraId="5015D8A8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Dashboard stats not updating</w:t>
            </w:r>
          </w:p>
        </w:tc>
        <w:tc>
          <w:tcPr>
            <w:tcW w:w="3168" w:type="dxa"/>
          </w:tcPr>
          <w:p w14:paraId="712573DA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Local offline cache waiting for cloud sync.</w:t>
            </w:r>
          </w:p>
        </w:tc>
        <w:tc>
          <w:tcPr>
            <w:tcW w:w="3600" w:type="dxa"/>
          </w:tcPr>
          <w:p w14:paraId="44DA75B2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Pull down on Home Dashboard to refresh, verify mobile data is active.</w:t>
            </w:r>
          </w:p>
        </w:tc>
      </w:tr>
      <w:tr w:rsidR="00ED152B" w14:paraId="2725FC8F" w14:textId="77777777" w:rsidTr="00E52466">
        <w:tc>
          <w:tcPr>
            <w:tcW w:w="2592" w:type="dxa"/>
          </w:tcPr>
          <w:p w14:paraId="7804C004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Push notifications not received</w:t>
            </w:r>
          </w:p>
        </w:tc>
        <w:tc>
          <w:tcPr>
            <w:tcW w:w="3168" w:type="dxa"/>
          </w:tcPr>
          <w:p w14:paraId="69475A67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Notification permissions disabled in system settings.</w:t>
            </w:r>
          </w:p>
        </w:tc>
        <w:tc>
          <w:tcPr>
            <w:tcW w:w="3600" w:type="dxa"/>
          </w:tcPr>
          <w:p w14:paraId="7164127B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Navigate to Phone Settings &gt; Apps &gt;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QuitMate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&gt; Allow Notifications.</w:t>
            </w:r>
          </w:p>
        </w:tc>
      </w:tr>
      <w:tr w:rsidR="00ED152B" w14:paraId="7826CDD7" w14:textId="77777777" w:rsidTr="00E52466">
        <w:tc>
          <w:tcPr>
            <w:tcW w:w="2592" w:type="dxa"/>
          </w:tcPr>
          <w:p w14:paraId="7756C7CC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SOS button unresponsive</w:t>
            </w:r>
          </w:p>
        </w:tc>
        <w:tc>
          <w:tcPr>
            <w:tcW w:w="3168" w:type="dxa"/>
          </w:tcPr>
          <w:p w14:paraId="573BD2BF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Device background service restricted by battery saver.</w:t>
            </w:r>
          </w:p>
        </w:tc>
        <w:tc>
          <w:tcPr>
            <w:tcW w:w="3600" w:type="dxa"/>
          </w:tcPr>
          <w:p w14:paraId="2D10CA1F" w14:textId="77777777" w:rsidR="00ED152B" w:rsidRDefault="00000000">
            <w:pPr>
              <w:spacing w:before="40" w:after="4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Disable battery saver mode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QuitMate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in device battery settings.</w:t>
            </w:r>
          </w:p>
        </w:tc>
      </w:tr>
    </w:tbl>
    <w:p w14:paraId="03B3B55C" w14:textId="77777777" w:rsidR="00ED152B" w:rsidRDefault="00ED152B">
      <w:pP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20412E77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8" w:name="_Toc23833790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 Frequently Asked Questions (FAQ)</w:t>
      </w:r>
      <w:bookmarkEnd w:id="48"/>
    </w:p>
    <w:p w14:paraId="7FA04CDD" w14:textId="77777777" w:rsidR="00ED152B" w:rsidRDefault="00000000">
      <w:pPr>
        <w:spacing w:after="1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Q1: Is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free to use?</w:t>
      </w:r>
      <w:r>
        <w:rPr>
          <w:rFonts w:ascii="Times New Roman" w:eastAsia="Times New Roman" w:hAnsi="Times New Roman" w:cs="Times New Roman"/>
          <w:color w:val="000000"/>
        </w:rPr>
        <w:br/>
        <w:t xml:space="preserve">Ans: Yes,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is fully open-access for users seeking tobacco cessation support.</w:t>
      </w:r>
    </w:p>
    <w:p w14:paraId="43B1BEFC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Q2: What happens if I slip up and consume tobacco? </w:t>
      </w:r>
    </w:p>
    <w:p w14:paraId="14F89766" w14:textId="77777777" w:rsidR="00ED152B" w:rsidRDefault="00000000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Ans: Use the Daily Check-in to log the slip-up.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QuitMate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will analyze the trigger, adjust your daily plan, and offer supportive guidance without resetting all your hard-earned progress.</w:t>
      </w:r>
    </w:p>
    <w:p w14:paraId="1FD4F355" w14:textId="77777777" w:rsidR="00ED152B" w:rsidRDefault="00000000">
      <w:pPr>
        <w:spacing w:after="1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Q3: How is my personal data protected?</w:t>
      </w:r>
      <w:r>
        <w:rPr>
          <w:rFonts w:ascii="Times New Roman" w:eastAsia="Times New Roman" w:hAnsi="Times New Roman" w:cs="Times New Roman"/>
          <w:color w:val="000000"/>
        </w:rPr>
        <w:br/>
        <w:t>Ans: All data is encrypted in transit and at rest using Firebase cloud security standards.</w:t>
      </w:r>
    </w:p>
    <w:p w14:paraId="4787BE19" w14:textId="77777777" w:rsidR="00ED152B" w:rsidRDefault="00000000">
      <w:pPr>
        <w:pStyle w:val="Heading2"/>
        <w:spacing w:before="280"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9" w:name="_Toc23833790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 Technical Support &amp; Contact Details</w:t>
      </w:r>
      <w:bookmarkEnd w:id="49"/>
    </w:p>
    <w:p w14:paraId="3D94A417" w14:textId="77777777" w:rsidR="00ED152B" w:rsidRDefault="00000000">
      <w:pPr>
        <w:spacing w:after="1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For technical support, bug reporting, or feedback, please contact the development team:</w:t>
      </w:r>
    </w:p>
    <w:p w14:paraId="4FE81AA0" w14:textId="048E79A8" w:rsidR="00ED152B" w:rsidRPr="00F355BA" w:rsidRDefault="00000000" w:rsidP="00F355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 w:hanging="18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App Developers: Md. Ariful Islam (ID: MUH2325010M) &amp; Mohammed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Karimul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Mowla (ID: ASH2325031M)</w:t>
      </w:r>
    </w:p>
    <w:p w14:paraId="16525434" w14:textId="77777777" w:rsidR="00ED15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70" w:hanging="18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Institution: Institute of Information Technology, Noakhali Science and Technology University (NSTU)</w:t>
      </w:r>
    </w:p>
    <w:p w14:paraId="6F750DD4" w14:textId="49E9F97A" w:rsidR="00ED152B" w:rsidRPr="00407D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270" w:hanging="18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Project Repository: </w:t>
      </w:r>
      <w:hyperlink r:id="rId26" w:history="1">
        <w:r w:rsidR="00407D5A" w:rsidRPr="0024541A">
          <w:rPr>
            <w:rStyle w:val="Hyperlink"/>
            <w:rFonts w:ascii="Times New Roman" w:eastAsia="Times New Roman" w:hAnsi="Times New Roman" w:cs="Times New Roman"/>
          </w:rPr>
          <w:t>https://github.com/Ariful-Islam010/tamak</w:t>
        </w:r>
      </w:hyperlink>
    </w:p>
    <w:p w14:paraId="01ACF632" w14:textId="77777777" w:rsid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23845436" w14:textId="77777777" w:rsid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4C22556E" w14:textId="77777777" w:rsid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58F955B9" w14:textId="77777777" w:rsid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</w:rPr>
      </w:pPr>
    </w:p>
    <w:p w14:paraId="16B54E99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  <w:lang w:val="en-US"/>
        </w:rPr>
      </w:pPr>
      <w:r w:rsidRPr="00407D5A">
        <w:rPr>
          <w:b/>
          <w:bCs/>
          <w:color w:val="000000"/>
          <w:lang w:val="en-US"/>
        </w:rPr>
        <w:t>Supervisor Approval</w:t>
      </w:r>
    </w:p>
    <w:p w14:paraId="4494F7CF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b/>
          <w:color w:val="000000"/>
          <w:lang w:val="en-US"/>
        </w:rPr>
        <w:t xml:space="preserve">Project Title: </w:t>
      </w:r>
      <w:proofErr w:type="spellStart"/>
      <w:r w:rsidRPr="00407D5A">
        <w:rPr>
          <w:bCs/>
          <w:color w:val="000000"/>
          <w:lang w:val="en-US"/>
        </w:rPr>
        <w:t>QuitMate</w:t>
      </w:r>
      <w:proofErr w:type="spellEnd"/>
      <w:r w:rsidRPr="00407D5A">
        <w:rPr>
          <w:bCs/>
          <w:color w:val="000000"/>
          <w:lang w:val="en-US"/>
        </w:rPr>
        <w:t xml:space="preserve"> – Tobacco Awareness</w:t>
      </w:r>
    </w:p>
    <w:p w14:paraId="21F38AD4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color w:val="000000"/>
          <w:lang w:val="en-US"/>
        </w:rPr>
        <w:t xml:space="preserve"> </w:t>
      </w:r>
    </w:p>
    <w:p w14:paraId="1721BD90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b/>
          <w:color w:val="000000"/>
          <w:lang w:val="en-US"/>
        </w:rPr>
        <w:t>Group Members:</w:t>
      </w:r>
    </w:p>
    <w:p w14:paraId="0471E8ED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color w:val="000000"/>
          <w:lang w:val="en-US"/>
        </w:rPr>
        <w:t>1.  Md Ariful Islam                           ID: MUH2325010M</w:t>
      </w:r>
    </w:p>
    <w:p w14:paraId="210174A3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color w:val="000000"/>
          <w:lang w:val="en-US"/>
        </w:rPr>
        <w:t>2.  Mohammed Karimul Mowla       ID: ASH2325031M</w:t>
      </w:r>
    </w:p>
    <w:p w14:paraId="4FE44EF5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color w:val="000000"/>
          <w:lang w:val="en-US"/>
        </w:rPr>
        <w:t xml:space="preserve"> </w:t>
      </w:r>
    </w:p>
    <w:p w14:paraId="04B5DA42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  <w:lang w:val="en-US"/>
        </w:rPr>
      </w:pPr>
      <w:r w:rsidRPr="00407D5A">
        <w:rPr>
          <w:b/>
          <w:bCs/>
          <w:color w:val="000000"/>
          <w:lang w:val="en-US"/>
        </w:rPr>
        <w:t>I have reviewed the User Manual Report of the above-mentioned SPL-2 project.</w:t>
      </w:r>
    </w:p>
    <w:p w14:paraId="4F82D3DE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lang w:val="en-US"/>
        </w:rPr>
      </w:pPr>
      <w:r w:rsidRPr="00407D5A">
        <w:rPr>
          <w:b/>
          <w:color w:val="000000"/>
          <w:lang w:val="en-US"/>
        </w:rPr>
        <w:t>Supervisor:</w:t>
      </w:r>
    </w:p>
    <w:p w14:paraId="6906C6D6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color w:val="000000"/>
          <w:lang w:val="en-US"/>
        </w:rPr>
        <w:t xml:space="preserve">Tasnim Rahman </w:t>
      </w:r>
    </w:p>
    <w:p w14:paraId="4406DBC1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color w:val="000000"/>
          <w:lang w:val="en-US"/>
        </w:rPr>
        <w:t xml:space="preserve">Assistant Professor, </w:t>
      </w:r>
    </w:p>
    <w:p w14:paraId="5629570D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color w:val="000000"/>
          <w:lang w:val="en-US"/>
        </w:rPr>
        <w:t>IIT, NSTU</w:t>
      </w:r>
    </w:p>
    <w:p w14:paraId="0AFD62B2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  <w:lang w:val="en-US"/>
        </w:rPr>
      </w:pPr>
      <w:r w:rsidRPr="00407D5A">
        <w:rPr>
          <w:b/>
          <w:bCs/>
          <w:color w:val="000000"/>
          <w:lang w:val="en-US"/>
        </w:rPr>
        <w:t xml:space="preserve"> </w:t>
      </w:r>
    </w:p>
    <w:p w14:paraId="35BFF964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  <w:lang w:val="en-US"/>
        </w:rPr>
      </w:pPr>
      <w:r w:rsidRPr="00407D5A">
        <w:rPr>
          <w:b/>
          <w:bCs/>
          <w:color w:val="000000"/>
          <w:lang w:val="en-US"/>
        </w:rPr>
        <w:t xml:space="preserve"> </w:t>
      </w:r>
    </w:p>
    <w:p w14:paraId="20CF4A0C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bCs/>
          <w:color w:val="000000"/>
          <w:lang w:val="en-US"/>
        </w:rPr>
      </w:pPr>
      <w:r w:rsidRPr="00407D5A">
        <w:rPr>
          <w:b/>
          <w:bCs/>
          <w:color w:val="000000"/>
          <w:lang w:val="en-US"/>
        </w:rPr>
        <w:t xml:space="preserve"> </w:t>
      </w:r>
    </w:p>
    <w:p w14:paraId="4B58643C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color w:val="000000"/>
          <w:lang w:val="en-US"/>
        </w:rPr>
        <w:t>_________________________________</w:t>
      </w:r>
    </w:p>
    <w:p w14:paraId="190A1C47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lang w:val="en-US"/>
        </w:rPr>
      </w:pPr>
      <w:r w:rsidRPr="00407D5A">
        <w:rPr>
          <w:b/>
          <w:color w:val="000000"/>
          <w:lang w:val="en-US"/>
        </w:rPr>
        <w:t xml:space="preserve">       </w:t>
      </w:r>
    </w:p>
    <w:p w14:paraId="33EB9866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  <w:lang w:val="en-US"/>
        </w:rPr>
      </w:pPr>
      <w:r w:rsidRPr="00407D5A">
        <w:rPr>
          <w:b/>
          <w:color w:val="000000"/>
          <w:lang w:val="en-US"/>
        </w:rPr>
        <w:t>Supervisor Signature</w:t>
      </w:r>
    </w:p>
    <w:p w14:paraId="70425B44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  <w:r w:rsidRPr="00407D5A">
        <w:rPr>
          <w:b/>
          <w:color w:val="000000"/>
          <w:lang w:val="en-US"/>
        </w:rPr>
        <w:t>Date: 16-8-2026</w:t>
      </w:r>
    </w:p>
    <w:p w14:paraId="5AAC9050" w14:textId="77777777" w:rsidR="00407D5A" w:rsidRPr="00407D5A" w:rsidRDefault="00407D5A" w:rsidP="00407D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lang w:val="en-US"/>
        </w:rPr>
      </w:pPr>
    </w:p>
    <w:sectPr w:rsidR="00407D5A" w:rsidRPr="00407D5A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F5DE7" w14:textId="77777777" w:rsidR="002D6251" w:rsidRDefault="002D6251">
      <w:pPr>
        <w:spacing w:after="0" w:line="240" w:lineRule="auto"/>
      </w:pPr>
      <w:r>
        <w:separator/>
      </w:r>
    </w:p>
  </w:endnote>
  <w:endnote w:type="continuationSeparator" w:id="0">
    <w:p w14:paraId="1BE9E4ED" w14:textId="77777777" w:rsidR="002D6251" w:rsidRDefault="002D6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76C8736-3658-4550-9677-DA1ED12D44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B0CFFA-8B1B-46F0-97B5-27A4EE2363E1}"/>
    <w:embedBold r:id="rId3" w:fontKey="{C9E2811D-76AA-4434-A132-75A51D71E93F}"/>
    <w:embedItalic r:id="rId4" w:fontKey="{2BEFD017-BFE8-4F4F-B687-A7C7ED3FF1E9}"/>
    <w:embedBoldItalic r:id="rId5" w:fontKey="{059C6E08-7F22-45F2-9165-CBDAE1657A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7392D52-1269-46F6-B8B0-AEA50865BD7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7" w:fontKey="{AA185550-F5C0-41D9-A913-75F44815FAE3}"/>
  </w:font>
  <w:font w:name="Baloo Da">
    <w:altName w:val="Calibri"/>
    <w:charset w:val="00"/>
    <w:family w:val="auto"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8" w:fontKey="{FF5C3F44-CA22-48F4-A6E1-B8A9366CFDD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9" w:fontKey="{F5D6D2F2-53E9-4FCF-8BFC-97DAC12087E0}"/>
  </w:font>
  <w:font w:name="Shonar Bangla">
    <w:charset w:val="00"/>
    <w:family w:val="roman"/>
    <w:pitch w:val="variable"/>
    <w:sig w:usb0="00010003" w:usb1="00000000" w:usb2="00000000" w:usb3="00000000" w:csb0="00000001" w:csb1="00000000"/>
    <w:embedRegular r:id="rId10" w:fontKey="{8D140122-321C-4CCE-B699-02218700ED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1F299" w14:textId="77777777" w:rsidR="00ED15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  <w:sz w:val="17"/>
        <w:szCs w:val="17"/>
      </w:rPr>
      <w:tab/>
      <w:t xml:space="preserve">                                                                                                                                                                                                                   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F39B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05D7" w14:textId="77777777" w:rsidR="002D6251" w:rsidRDefault="002D6251">
      <w:pPr>
        <w:spacing w:after="0" w:line="240" w:lineRule="auto"/>
      </w:pPr>
      <w:r>
        <w:separator/>
      </w:r>
    </w:p>
  </w:footnote>
  <w:footnote w:type="continuationSeparator" w:id="0">
    <w:p w14:paraId="33569620" w14:textId="77777777" w:rsidR="002D6251" w:rsidRDefault="002D6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34015" w14:textId="77777777" w:rsidR="00ED15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proofErr w:type="spellStart"/>
    <w:r>
      <w:rPr>
        <w:color w:val="000000"/>
        <w:sz w:val="17"/>
        <w:szCs w:val="17"/>
      </w:rPr>
      <w:t>QuitMate</w:t>
    </w:r>
    <w:proofErr w:type="spellEnd"/>
    <w:r>
      <w:rPr>
        <w:color w:val="000000"/>
        <w:sz w:val="17"/>
        <w:szCs w:val="17"/>
      </w:rPr>
      <w:t xml:space="preserve"> Application | User Manual &amp;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7245"/>
    <w:multiLevelType w:val="multilevel"/>
    <w:tmpl w:val="12ACCC04"/>
    <w:lvl w:ilvl="0">
      <w:start w:val="1"/>
      <w:numFmt w:val="bullet"/>
      <w:pStyle w:val="ListBullet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8F863CB"/>
    <w:multiLevelType w:val="multilevel"/>
    <w:tmpl w:val="5A944428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4F354B4"/>
    <w:multiLevelType w:val="multilevel"/>
    <w:tmpl w:val="06623D9A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744016">
    <w:abstractNumId w:val="2"/>
  </w:num>
  <w:num w:numId="2" w16cid:durableId="1407344033">
    <w:abstractNumId w:val="0"/>
  </w:num>
  <w:num w:numId="3" w16cid:durableId="557208561">
    <w:abstractNumId w:val="1"/>
  </w:num>
  <w:num w:numId="4" w16cid:durableId="1750781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7091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14494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52B"/>
    <w:rsid w:val="000D6BDD"/>
    <w:rsid w:val="002D6251"/>
    <w:rsid w:val="00312FDC"/>
    <w:rsid w:val="003C4A36"/>
    <w:rsid w:val="003F39B4"/>
    <w:rsid w:val="00407D5A"/>
    <w:rsid w:val="004B3A1B"/>
    <w:rsid w:val="00812C54"/>
    <w:rsid w:val="00AF6FFC"/>
    <w:rsid w:val="00D402E5"/>
    <w:rsid w:val="00E52466"/>
    <w:rsid w:val="00E91892"/>
    <w:rsid w:val="00ED152B"/>
    <w:rsid w:val="00ED3808"/>
    <w:rsid w:val="00F3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ACCA"/>
  <w15:docId w15:val="{4C39F8FE-B853-427B-BE72-0DA540BA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D7C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D7C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D7CB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D7CB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D7CB3"/>
    <w:pPr>
      <w:spacing w:after="0"/>
    </w:pPr>
  </w:style>
  <w:style w:type="table" w:styleId="PlainTable1">
    <w:name w:val="Plain Table 1"/>
    <w:basedOn w:val="TableNormal"/>
    <w:uiPriority w:val="99"/>
    <w:rsid w:val="00A325A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9C0B9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07D5A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07D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Ariful-Islam010/tamak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cbD0XHJgqI9T+vUJ4rfXh0g8g==">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3825</Words>
  <Characters>21806</Characters>
  <Application>Microsoft Office Word</Application>
  <DocSecurity>0</DocSecurity>
  <Lines>181</Lines>
  <Paragraphs>51</Paragraphs>
  <ScaleCrop>false</ScaleCrop>
  <Company/>
  <LinksUpToDate>false</LinksUpToDate>
  <CharactersWithSpaces>25580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Ariful Islam</cp:lastModifiedBy>
  <cp:revision>2</cp:revision>
  <dcterms:created xsi:type="dcterms:W3CDTF">2026-08-24T03:57:00Z</dcterms:created>
  <dcterms:modified xsi:type="dcterms:W3CDTF">2026-08-24T03:57:00Z</dcterms:modified>
</cp:coreProperties>
</file>