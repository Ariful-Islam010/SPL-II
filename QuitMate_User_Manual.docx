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223A" w14:textId="77777777" w:rsidR="006624CD" w:rsidRPr="00C07330" w:rsidRDefault="00000000">
      <w:pPr>
        <w:spacing w:before="720" w:after="240"/>
        <w:rPr>
          <w:rFonts w:ascii="Times New Roman" w:hAnsi="Times New Roman" w:cs="Times New Roman"/>
        </w:rPr>
      </w:pPr>
      <w:r w:rsidRPr="00C07330">
        <w:rPr>
          <w:rFonts w:ascii="Times New Roman" w:hAnsi="Times New Roman" w:cs="Times New Roman"/>
          <w:b/>
          <w:sz w:val="20"/>
        </w:rPr>
        <w:t>SOFTWARE TECHNICAL DOCUMENTATION</w:t>
      </w:r>
    </w:p>
    <w:p w14:paraId="14180E93" w14:textId="77777777" w:rsidR="006624CD" w:rsidRPr="00C07330" w:rsidRDefault="00000000">
      <w:pPr>
        <w:spacing w:after="160"/>
        <w:rPr>
          <w:rFonts w:ascii="Times New Roman" w:hAnsi="Times New Roman" w:cs="Times New Roman"/>
        </w:rPr>
      </w:pPr>
      <w:r w:rsidRPr="00C07330">
        <w:rPr>
          <w:rFonts w:ascii="Times New Roman" w:hAnsi="Times New Roman" w:cs="Times New Roman"/>
          <w:b/>
          <w:sz w:val="56"/>
        </w:rPr>
        <w:t>QuitMate Mobile Application</w:t>
      </w:r>
      <w:r w:rsidRPr="00C07330">
        <w:rPr>
          <w:rFonts w:ascii="Times New Roman" w:hAnsi="Times New Roman" w:cs="Times New Roman"/>
          <w:b/>
          <w:sz w:val="56"/>
        </w:rPr>
        <w:br/>
        <w:t>User Manual</w:t>
      </w:r>
    </w:p>
    <w:p w14:paraId="79F3C87C" w14:textId="77777777" w:rsidR="006624CD" w:rsidRPr="00C07330" w:rsidRDefault="00000000">
      <w:pPr>
        <w:spacing w:after="720"/>
        <w:rPr>
          <w:rFonts w:ascii="Times New Roman" w:hAnsi="Times New Roman" w:cs="Times New Roman"/>
        </w:rPr>
      </w:pPr>
      <w:r w:rsidRPr="00C07330">
        <w:rPr>
          <w:rFonts w:ascii="Times New Roman" w:hAnsi="Times New Roman" w:cs="Times New Roman"/>
          <w:sz w:val="26"/>
        </w:rPr>
        <w:t>A Comprehensive Operational &amp; Technical Guide to the Tobacco Cessation Mobile Application</w:t>
      </w:r>
    </w:p>
    <w:p w14:paraId="185F27E6" w14:textId="77777777" w:rsidR="006624CD" w:rsidRPr="00C07330" w:rsidRDefault="00000000">
      <w:pPr>
        <w:spacing w:after="2400"/>
        <w:rPr>
          <w:rFonts w:ascii="Times New Roman" w:hAnsi="Times New Roman" w:cs="Times New Roman"/>
        </w:rPr>
      </w:pPr>
      <w:r w:rsidRPr="00C07330">
        <w:rPr>
          <w:rFonts w:ascii="Times New Roman" w:hAnsi="Times New Roman" w:cs="Times New Roman"/>
        </w:rPr>
        <w:t>―――――――――――――――――――――――――――――――――――――――――――――</w:t>
      </w:r>
    </w:p>
    <w:p w14:paraId="158A56EF" w14:textId="77777777" w:rsidR="006624CD" w:rsidRPr="00C07330" w:rsidRDefault="00000000">
      <w:pPr>
        <w:spacing w:after="80"/>
        <w:rPr>
          <w:rFonts w:ascii="Times New Roman" w:hAnsi="Times New Roman" w:cs="Times New Roman"/>
        </w:rPr>
      </w:pPr>
      <w:r w:rsidRPr="00C07330">
        <w:rPr>
          <w:rFonts w:ascii="Times New Roman" w:hAnsi="Times New Roman" w:cs="Times New Roman"/>
          <w:b/>
        </w:rPr>
        <w:t>Prepared &amp; Developed By:</w:t>
      </w:r>
    </w:p>
    <w:p w14:paraId="7735C106" w14:textId="77777777" w:rsidR="006624CD" w:rsidRPr="00C07330" w:rsidRDefault="00000000">
      <w:pPr>
        <w:spacing w:after="40"/>
        <w:rPr>
          <w:rFonts w:ascii="Times New Roman" w:hAnsi="Times New Roman" w:cs="Times New Roman"/>
        </w:rPr>
      </w:pPr>
      <w:r w:rsidRPr="00C07330">
        <w:rPr>
          <w:rFonts w:ascii="Times New Roman" w:hAnsi="Times New Roman" w:cs="Times New Roman"/>
          <w:b/>
        </w:rPr>
        <w:t xml:space="preserve">• Md. Ariful Islam </w:t>
      </w:r>
      <w:r w:rsidRPr="00C07330">
        <w:rPr>
          <w:rFonts w:ascii="Times New Roman" w:hAnsi="Times New Roman" w:cs="Times New Roman"/>
        </w:rPr>
        <w:t>(ID: MUH2325010M)</w:t>
      </w:r>
    </w:p>
    <w:p w14:paraId="643AF7D7" w14:textId="77777777" w:rsidR="006624CD" w:rsidRPr="00C07330" w:rsidRDefault="00000000">
      <w:pPr>
        <w:spacing w:after="360"/>
        <w:rPr>
          <w:rFonts w:ascii="Times New Roman" w:hAnsi="Times New Roman" w:cs="Times New Roman"/>
        </w:rPr>
      </w:pPr>
      <w:r w:rsidRPr="00C07330">
        <w:rPr>
          <w:rFonts w:ascii="Times New Roman" w:hAnsi="Times New Roman" w:cs="Times New Roman"/>
          <w:b/>
        </w:rPr>
        <w:t xml:space="preserve">• Mohammed Karimul Mowla </w:t>
      </w:r>
      <w:r w:rsidRPr="00C07330">
        <w:rPr>
          <w:rFonts w:ascii="Times New Roman" w:hAnsi="Times New Roman" w:cs="Times New Roman"/>
        </w:rPr>
        <w:t>(ID: ASH2325031M)</w:t>
      </w:r>
    </w:p>
    <w:p w14:paraId="4542EC44" w14:textId="77777777" w:rsidR="006624CD" w:rsidRPr="00C07330" w:rsidRDefault="00000000">
      <w:pPr>
        <w:spacing w:after="40"/>
        <w:rPr>
          <w:rFonts w:ascii="Times New Roman" w:hAnsi="Times New Roman" w:cs="Times New Roman"/>
        </w:rPr>
      </w:pPr>
      <w:r w:rsidRPr="00C07330">
        <w:rPr>
          <w:rFonts w:ascii="Times New Roman" w:hAnsi="Times New Roman" w:cs="Times New Roman"/>
          <w:b/>
        </w:rPr>
        <w:t>Institute of Information Technology</w:t>
      </w:r>
    </w:p>
    <w:p w14:paraId="336EBB87" w14:textId="77777777" w:rsidR="006624CD" w:rsidRPr="00C07330" w:rsidRDefault="00000000">
      <w:pPr>
        <w:spacing w:after="480"/>
        <w:rPr>
          <w:rFonts w:ascii="Times New Roman" w:hAnsi="Times New Roman" w:cs="Times New Roman"/>
        </w:rPr>
      </w:pPr>
      <w:r w:rsidRPr="00C07330">
        <w:rPr>
          <w:rFonts w:ascii="Times New Roman" w:hAnsi="Times New Roman" w:cs="Times New Roman"/>
        </w:rPr>
        <w:t>Noakhali Science and Technology University</w:t>
      </w:r>
    </w:p>
    <w:p w14:paraId="3A1D072E" w14:textId="77777777" w:rsidR="006624CD" w:rsidRPr="00C07330" w:rsidRDefault="00000000">
      <w:pPr>
        <w:spacing w:after="0"/>
        <w:rPr>
          <w:rFonts w:ascii="Times New Roman" w:hAnsi="Times New Roman" w:cs="Times New Roman"/>
        </w:rPr>
      </w:pPr>
      <w:r w:rsidRPr="00C07330">
        <w:rPr>
          <w:rFonts w:ascii="Times New Roman" w:hAnsi="Times New Roman" w:cs="Times New Roman"/>
          <w:sz w:val="19"/>
        </w:rPr>
        <w:t>Document Version: 1.0  |  Release Date: August 2026</w:t>
      </w:r>
    </w:p>
    <w:p w14:paraId="06A94116" w14:textId="77777777" w:rsidR="006624CD" w:rsidRPr="00C07330" w:rsidRDefault="00000000">
      <w:pPr>
        <w:rPr>
          <w:rFonts w:ascii="Times New Roman" w:hAnsi="Times New Roman" w:cs="Times New Roman"/>
        </w:rPr>
      </w:pPr>
      <w:r w:rsidRPr="00C07330">
        <w:rPr>
          <w:rFonts w:ascii="Times New Roman" w:hAnsi="Times New Roman" w:cs="Times New Roman"/>
        </w:rPr>
        <w:br w:type="page"/>
      </w:r>
    </w:p>
    <w:p w14:paraId="2632A683" w14:textId="77777777" w:rsidR="006624CD" w:rsidRPr="00C07330" w:rsidRDefault="00000000">
      <w:pPr>
        <w:pStyle w:val="Heading1"/>
        <w:spacing w:before="360" w:after="160"/>
        <w:rPr>
          <w:rFonts w:ascii="Times New Roman" w:hAnsi="Times New Roman" w:cs="Times New Roman"/>
        </w:rPr>
      </w:pPr>
      <w:bookmarkStart w:id="0" w:name="_Toc238212290"/>
      <w:r w:rsidRPr="00C07330">
        <w:rPr>
          <w:rFonts w:ascii="Times New Roman" w:hAnsi="Times New Roman" w:cs="Times New Roman"/>
          <w:color w:val="000000"/>
          <w:sz w:val="36"/>
        </w:rPr>
        <w:lastRenderedPageBreak/>
        <w:t>Document Control &amp; Revision History</w:t>
      </w:r>
      <w:bookmarkEnd w:id="0"/>
    </w:p>
    <w:p w14:paraId="002AA7F1"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This user manual is maintained under strict document version control. Any updates, feature additions, or modifications to the QuitMate application suite are reflected in updated revisions of this document.</w:t>
      </w:r>
    </w:p>
    <w:p w14:paraId="7F796C70" w14:textId="77777777" w:rsidR="006624CD" w:rsidRPr="00C07330" w:rsidRDefault="00000000">
      <w:pPr>
        <w:spacing w:before="240" w:after="80"/>
        <w:rPr>
          <w:rFonts w:ascii="Times New Roman" w:hAnsi="Times New Roman" w:cs="Times New Roman"/>
        </w:rPr>
      </w:pPr>
      <w:bookmarkStart w:id="1" w:name="_Toc238212341"/>
      <w:r w:rsidRPr="00C07330">
        <w:rPr>
          <w:rFonts w:ascii="Times New Roman" w:hAnsi="Times New Roman" w:cs="Times New Roman"/>
          <w:b/>
          <w:sz w:val="20"/>
        </w:rPr>
        <w:t xml:space="preserve">Table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Table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w:t>
      </w:r>
      <w:r w:rsidR="00FD7CB3" w:rsidRPr="00C07330">
        <w:rPr>
          <w:rFonts w:ascii="Times New Roman" w:hAnsi="Times New Roman" w:cs="Times New Roman"/>
          <w:noProof/>
        </w:rPr>
        <w:fldChar w:fldCharType="end"/>
      </w:r>
      <w:r w:rsidRPr="00C07330">
        <w:rPr>
          <w:rFonts w:ascii="Times New Roman" w:hAnsi="Times New Roman" w:cs="Times New Roman"/>
          <w:b/>
          <w:sz w:val="20"/>
        </w:rPr>
        <w:t xml:space="preserve"> 1: Document Revision &amp; Approval History</w:t>
      </w:r>
      <w:bookmarkEnd w:id="1"/>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152"/>
        <w:gridCol w:w="1440"/>
        <w:gridCol w:w="2016"/>
        <w:gridCol w:w="3312"/>
        <w:gridCol w:w="1440"/>
      </w:tblGrid>
      <w:tr w:rsidR="006624CD" w:rsidRPr="00C07330" w14:paraId="522A8BDA" w14:textId="77777777">
        <w:trPr>
          <w:tblHeader/>
          <w:jc w:val="center"/>
        </w:trPr>
        <w:tc>
          <w:tcPr>
            <w:tcW w:w="1152" w:type="dxa"/>
            <w:shd w:val="clear" w:color="auto" w:fill="000000"/>
            <w:tcMar>
              <w:top w:w="120" w:type="dxa"/>
              <w:left w:w="150" w:type="dxa"/>
              <w:bottom w:w="120" w:type="dxa"/>
              <w:right w:w="150" w:type="dxa"/>
            </w:tcMar>
          </w:tcPr>
          <w:p w14:paraId="7042051D"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Version</w:t>
            </w:r>
          </w:p>
        </w:tc>
        <w:tc>
          <w:tcPr>
            <w:tcW w:w="1440" w:type="dxa"/>
            <w:shd w:val="clear" w:color="auto" w:fill="000000"/>
            <w:tcMar>
              <w:top w:w="120" w:type="dxa"/>
              <w:left w:w="150" w:type="dxa"/>
              <w:bottom w:w="120" w:type="dxa"/>
              <w:right w:w="150" w:type="dxa"/>
            </w:tcMar>
          </w:tcPr>
          <w:p w14:paraId="2FCB1E8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Date</w:t>
            </w:r>
          </w:p>
        </w:tc>
        <w:tc>
          <w:tcPr>
            <w:tcW w:w="2016" w:type="dxa"/>
            <w:shd w:val="clear" w:color="auto" w:fill="000000"/>
            <w:tcMar>
              <w:top w:w="120" w:type="dxa"/>
              <w:left w:w="150" w:type="dxa"/>
              <w:bottom w:w="120" w:type="dxa"/>
              <w:right w:w="150" w:type="dxa"/>
            </w:tcMar>
          </w:tcPr>
          <w:p w14:paraId="1E5DDCCF"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Author(s)</w:t>
            </w:r>
          </w:p>
        </w:tc>
        <w:tc>
          <w:tcPr>
            <w:tcW w:w="3312" w:type="dxa"/>
            <w:shd w:val="clear" w:color="auto" w:fill="000000"/>
            <w:tcMar>
              <w:top w:w="120" w:type="dxa"/>
              <w:left w:w="150" w:type="dxa"/>
              <w:bottom w:w="120" w:type="dxa"/>
              <w:right w:w="150" w:type="dxa"/>
            </w:tcMar>
          </w:tcPr>
          <w:p w14:paraId="11ECAF8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Key Changes &amp; Summary</w:t>
            </w:r>
          </w:p>
        </w:tc>
        <w:tc>
          <w:tcPr>
            <w:tcW w:w="1440" w:type="dxa"/>
            <w:shd w:val="clear" w:color="auto" w:fill="000000"/>
            <w:tcMar>
              <w:top w:w="120" w:type="dxa"/>
              <w:left w:w="150" w:type="dxa"/>
              <w:bottom w:w="120" w:type="dxa"/>
              <w:right w:w="150" w:type="dxa"/>
            </w:tcMar>
          </w:tcPr>
          <w:p w14:paraId="40171FC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Status</w:t>
            </w:r>
          </w:p>
        </w:tc>
      </w:tr>
      <w:tr w:rsidR="006624CD" w:rsidRPr="00C07330" w14:paraId="5E9375E9" w14:textId="77777777">
        <w:trPr>
          <w:cantSplit/>
          <w:jc w:val="center"/>
        </w:trPr>
        <w:tc>
          <w:tcPr>
            <w:tcW w:w="1152" w:type="dxa"/>
            <w:tcMar>
              <w:top w:w="100" w:type="dxa"/>
              <w:left w:w="150" w:type="dxa"/>
              <w:bottom w:w="100" w:type="dxa"/>
              <w:right w:w="150" w:type="dxa"/>
            </w:tcMar>
          </w:tcPr>
          <w:p w14:paraId="45440861"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0.1</w:t>
            </w:r>
          </w:p>
        </w:tc>
        <w:tc>
          <w:tcPr>
            <w:tcW w:w="1440" w:type="dxa"/>
            <w:tcMar>
              <w:top w:w="100" w:type="dxa"/>
              <w:left w:w="150" w:type="dxa"/>
              <w:bottom w:w="100" w:type="dxa"/>
              <w:right w:w="150" w:type="dxa"/>
            </w:tcMar>
          </w:tcPr>
          <w:p w14:paraId="5E02577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10 Aug 2026</w:t>
            </w:r>
          </w:p>
        </w:tc>
        <w:tc>
          <w:tcPr>
            <w:tcW w:w="2016" w:type="dxa"/>
            <w:tcMar>
              <w:top w:w="100" w:type="dxa"/>
              <w:left w:w="150" w:type="dxa"/>
              <w:bottom w:w="100" w:type="dxa"/>
              <w:right w:w="150" w:type="dxa"/>
            </w:tcMar>
          </w:tcPr>
          <w:p w14:paraId="1AE15A9A"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Md. Ariful Islam</w:t>
            </w:r>
          </w:p>
        </w:tc>
        <w:tc>
          <w:tcPr>
            <w:tcW w:w="3312" w:type="dxa"/>
            <w:tcMar>
              <w:top w:w="100" w:type="dxa"/>
              <w:left w:w="150" w:type="dxa"/>
              <w:bottom w:w="100" w:type="dxa"/>
              <w:right w:w="150" w:type="dxa"/>
            </w:tcMar>
          </w:tcPr>
          <w:p w14:paraId="525D8389"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Initial draft of mobile screen workflows and architecture outline.</w:t>
            </w:r>
          </w:p>
        </w:tc>
        <w:tc>
          <w:tcPr>
            <w:tcW w:w="1440" w:type="dxa"/>
            <w:tcMar>
              <w:top w:w="100" w:type="dxa"/>
              <w:left w:w="150" w:type="dxa"/>
              <w:bottom w:w="100" w:type="dxa"/>
              <w:right w:w="150" w:type="dxa"/>
            </w:tcMar>
          </w:tcPr>
          <w:p w14:paraId="688C047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Draft</w:t>
            </w:r>
          </w:p>
        </w:tc>
      </w:tr>
      <w:tr w:rsidR="006624CD" w:rsidRPr="00C07330" w14:paraId="2B16D9F2" w14:textId="77777777">
        <w:trPr>
          <w:cantSplit/>
          <w:jc w:val="center"/>
        </w:trPr>
        <w:tc>
          <w:tcPr>
            <w:tcW w:w="1152" w:type="dxa"/>
            <w:shd w:val="clear" w:color="auto" w:fill="F8F9FA"/>
            <w:tcMar>
              <w:top w:w="100" w:type="dxa"/>
              <w:left w:w="150" w:type="dxa"/>
              <w:bottom w:w="100" w:type="dxa"/>
              <w:right w:w="150" w:type="dxa"/>
            </w:tcMar>
          </w:tcPr>
          <w:p w14:paraId="5A1F461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0.2</w:t>
            </w:r>
          </w:p>
        </w:tc>
        <w:tc>
          <w:tcPr>
            <w:tcW w:w="1440" w:type="dxa"/>
            <w:shd w:val="clear" w:color="auto" w:fill="F8F9FA"/>
            <w:tcMar>
              <w:top w:w="100" w:type="dxa"/>
              <w:left w:w="150" w:type="dxa"/>
              <w:bottom w:w="100" w:type="dxa"/>
              <w:right w:w="150" w:type="dxa"/>
            </w:tcMar>
          </w:tcPr>
          <w:p w14:paraId="7CD076AE"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15 Aug 2026</w:t>
            </w:r>
          </w:p>
        </w:tc>
        <w:tc>
          <w:tcPr>
            <w:tcW w:w="2016" w:type="dxa"/>
            <w:shd w:val="clear" w:color="auto" w:fill="F8F9FA"/>
            <w:tcMar>
              <w:top w:w="100" w:type="dxa"/>
              <w:left w:w="150" w:type="dxa"/>
              <w:bottom w:w="100" w:type="dxa"/>
              <w:right w:w="150" w:type="dxa"/>
            </w:tcMar>
          </w:tcPr>
          <w:p w14:paraId="6465F65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M. K. Mowla</w:t>
            </w:r>
          </w:p>
        </w:tc>
        <w:tc>
          <w:tcPr>
            <w:tcW w:w="3312" w:type="dxa"/>
            <w:shd w:val="clear" w:color="auto" w:fill="F8F9FA"/>
            <w:tcMar>
              <w:top w:w="100" w:type="dxa"/>
              <w:left w:w="150" w:type="dxa"/>
              <w:bottom w:w="100" w:type="dxa"/>
              <w:right w:w="150" w:type="dxa"/>
            </w:tcMar>
          </w:tcPr>
          <w:p w14:paraId="36A8F8B8"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Added mobile assessment parameters and feature capabilities.</w:t>
            </w:r>
          </w:p>
        </w:tc>
        <w:tc>
          <w:tcPr>
            <w:tcW w:w="1440" w:type="dxa"/>
            <w:shd w:val="clear" w:color="auto" w:fill="F8F9FA"/>
            <w:tcMar>
              <w:top w:w="100" w:type="dxa"/>
              <w:left w:w="150" w:type="dxa"/>
              <w:bottom w:w="100" w:type="dxa"/>
              <w:right w:w="150" w:type="dxa"/>
            </w:tcMar>
          </w:tcPr>
          <w:p w14:paraId="0B5A87C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Reviewed</w:t>
            </w:r>
          </w:p>
        </w:tc>
      </w:tr>
      <w:tr w:rsidR="006624CD" w:rsidRPr="00C07330" w14:paraId="1B51C29C" w14:textId="77777777">
        <w:trPr>
          <w:cantSplit/>
          <w:jc w:val="center"/>
        </w:trPr>
        <w:tc>
          <w:tcPr>
            <w:tcW w:w="1152" w:type="dxa"/>
            <w:tcMar>
              <w:top w:w="100" w:type="dxa"/>
              <w:left w:w="150" w:type="dxa"/>
              <w:bottom w:w="100" w:type="dxa"/>
              <w:right w:w="150" w:type="dxa"/>
            </w:tcMar>
          </w:tcPr>
          <w:p w14:paraId="26B3E2C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1.0</w:t>
            </w:r>
          </w:p>
        </w:tc>
        <w:tc>
          <w:tcPr>
            <w:tcW w:w="1440" w:type="dxa"/>
            <w:tcMar>
              <w:top w:w="100" w:type="dxa"/>
              <w:left w:w="150" w:type="dxa"/>
              <w:bottom w:w="100" w:type="dxa"/>
              <w:right w:w="150" w:type="dxa"/>
            </w:tcMar>
          </w:tcPr>
          <w:p w14:paraId="5E10635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21 Aug 2026</w:t>
            </w:r>
          </w:p>
        </w:tc>
        <w:tc>
          <w:tcPr>
            <w:tcW w:w="2016" w:type="dxa"/>
            <w:tcMar>
              <w:top w:w="100" w:type="dxa"/>
              <w:left w:w="150" w:type="dxa"/>
              <w:bottom w:w="100" w:type="dxa"/>
              <w:right w:w="150" w:type="dxa"/>
            </w:tcMar>
          </w:tcPr>
          <w:p w14:paraId="35BF88B3"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Ariful &amp; Mowla</w:t>
            </w:r>
          </w:p>
        </w:tc>
        <w:tc>
          <w:tcPr>
            <w:tcW w:w="3312" w:type="dxa"/>
            <w:tcMar>
              <w:top w:w="100" w:type="dxa"/>
              <w:left w:w="150" w:type="dxa"/>
              <w:bottom w:w="100" w:type="dxa"/>
              <w:right w:w="150" w:type="dxa"/>
            </w:tcMar>
          </w:tcPr>
          <w:p w14:paraId="0FEC062F"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Final Release: Mobile app focused manual with updated screenshots &amp; transparent shapes.</w:t>
            </w:r>
          </w:p>
        </w:tc>
        <w:tc>
          <w:tcPr>
            <w:tcW w:w="1440" w:type="dxa"/>
            <w:tcMar>
              <w:top w:w="100" w:type="dxa"/>
              <w:left w:w="150" w:type="dxa"/>
              <w:bottom w:w="100" w:type="dxa"/>
              <w:right w:w="150" w:type="dxa"/>
            </w:tcMar>
          </w:tcPr>
          <w:p w14:paraId="6CB5F3AA"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Approved</w:t>
            </w:r>
          </w:p>
        </w:tc>
      </w:tr>
    </w:tbl>
    <w:p w14:paraId="2AA3AC45" w14:textId="77777777" w:rsidR="006624CD" w:rsidRPr="00C07330" w:rsidRDefault="006624CD">
      <w:pPr>
        <w:spacing w:after="120"/>
        <w:rPr>
          <w:rFonts w:ascii="Times New Roman" w:hAnsi="Times New Roman" w:cs="Times New Roman"/>
        </w:rPr>
      </w:pPr>
    </w:p>
    <w:p w14:paraId="6414A57C" w14:textId="77777777" w:rsidR="006624CD" w:rsidRPr="00C07330" w:rsidRDefault="00000000">
      <w:pPr>
        <w:pStyle w:val="Heading1"/>
        <w:spacing w:before="360" w:after="160"/>
        <w:rPr>
          <w:rFonts w:ascii="Times New Roman" w:hAnsi="Times New Roman" w:cs="Times New Roman"/>
        </w:rPr>
      </w:pPr>
      <w:bookmarkStart w:id="2" w:name="_Toc238212291"/>
      <w:r w:rsidRPr="00C07330">
        <w:rPr>
          <w:rFonts w:ascii="Times New Roman" w:hAnsi="Times New Roman" w:cs="Times New Roman"/>
          <w:color w:val="000000"/>
          <w:sz w:val="36"/>
        </w:rPr>
        <w:t>Executive Summary</w:t>
      </w:r>
      <w:bookmarkEnd w:id="2"/>
    </w:p>
    <w:p w14:paraId="071D7EC3"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QuitMate is an evidence-based, digital health mobile application designed to assist individuals in quitting smoking and tobacco consumption. By combining personalized quitting plans, real-time health progress tracking, financial savings calculators, emergency SOS craving support, educational micro-modules, and community peer support, QuitMate provides a holistically supportive ecosystem for users striving for a tobacco-free lifestyle.</w:t>
      </w:r>
    </w:p>
    <w:p w14:paraId="1194A3DC"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This document serves as the comprehensive User Manual for the QuitMate Mobile Application. Every screen interface is presented inside a clean mobile phone mockup frame overlaid with 100% transparent, native Microsoft Word red shape callout objects that can be moved, resized, or adjusted manually inside Word.</w:t>
      </w:r>
    </w:p>
    <w:p w14:paraId="04B65C0C" w14:textId="77777777" w:rsidR="00FD7CB3" w:rsidRDefault="00FD7CB3">
      <w:pPr>
        <w:pStyle w:val="Heading2"/>
        <w:spacing w:before="240" w:after="120"/>
        <w:rPr>
          <w:rFonts w:ascii="Times New Roman" w:hAnsi="Times New Roman" w:cs="Times New Roman"/>
        </w:rPr>
      </w:pPr>
      <w:bookmarkStart w:id="3" w:name="_Toc238212292"/>
    </w:p>
    <w:p w14:paraId="3DA023E3" w14:textId="77777777" w:rsidR="00C07330" w:rsidRDefault="00C07330" w:rsidP="00C07330"/>
    <w:p w14:paraId="26F3C20C" w14:textId="77777777" w:rsidR="00C07330" w:rsidRDefault="00C07330" w:rsidP="00C07330"/>
    <w:p w14:paraId="6454E575" w14:textId="77777777" w:rsidR="00C07330" w:rsidRPr="00C07330" w:rsidRDefault="00C07330" w:rsidP="00C07330"/>
    <w:p w14:paraId="0E936BDC" w14:textId="77777777" w:rsidR="00FD7CB3" w:rsidRPr="00C07330" w:rsidRDefault="00FD7CB3" w:rsidP="00FD7CB3">
      <w:pPr>
        <w:rPr>
          <w:rFonts w:ascii="Times New Roman" w:hAnsi="Times New Roman" w:cs="Times New Roman"/>
        </w:rPr>
      </w:pPr>
    </w:p>
    <w:p w14:paraId="5DD927FA" w14:textId="77777777" w:rsidR="00FD7CB3" w:rsidRPr="00C07330" w:rsidRDefault="00FD7CB3" w:rsidP="00FD7CB3">
      <w:pPr>
        <w:rPr>
          <w:rFonts w:ascii="Times New Roman" w:hAnsi="Times New Roman" w:cs="Times New Roman"/>
        </w:rPr>
      </w:pPr>
    </w:p>
    <w:p w14:paraId="59D61B9C" w14:textId="323A6160" w:rsidR="006624CD" w:rsidRPr="00C07330" w:rsidRDefault="00000000">
      <w:pPr>
        <w:pStyle w:val="Heading2"/>
        <w:spacing w:before="240" w:after="120"/>
        <w:rPr>
          <w:rFonts w:ascii="Times New Roman" w:hAnsi="Times New Roman" w:cs="Times New Roman"/>
        </w:rPr>
      </w:pPr>
      <w:r w:rsidRPr="00C07330">
        <w:rPr>
          <w:rFonts w:ascii="Times New Roman" w:hAnsi="Times New Roman" w:cs="Times New Roman"/>
        </w:rPr>
        <w:t>Table of Contents</w:t>
      </w:r>
      <w:bookmarkEnd w:id="3"/>
    </w:p>
    <w:p w14:paraId="05EE150E" w14:textId="77777777" w:rsidR="00FD7CB3" w:rsidRPr="00C07330" w:rsidRDefault="00000000">
      <w:pPr>
        <w:pStyle w:val="TOC1"/>
        <w:tabs>
          <w:tab w:val="right" w:leader="dot" w:pos="9350"/>
        </w:tabs>
        <w:rPr>
          <w:rFonts w:ascii="Times New Roman" w:hAnsi="Times New Roman" w:cs="Times New Roman"/>
          <w:noProof/>
        </w:rPr>
      </w:pPr>
      <w:r w:rsidRPr="00C07330">
        <w:rPr>
          <w:rFonts w:ascii="Times New Roman" w:hAnsi="Times New Roman" w:cs="Times New Roman"/>
        </w:rPr>
        <w:fldChar w:fldCharType="begin"/>
      </w:r>
      <w:r w:rsidRPr="00C07330">
        <w:rPr>
          <w:rFonts w:ascii="Times New Roman" w:hAnsi="Times New Roman" w:cs="Times New Roman"/>
        </w:rPr>
        <w:instrText>TOC \o "1-3" \h \z \u</w:instrText>
      </w:r>
      <w:r w:rsidRPr="00C07330">
        <w:rPr>
          <w:rFonts w:ascii="Times New Roman" w:hAnsi="Times New Roman" w:cs="Times New Roman"/>
        </w:rPr>
        <w:fldChar w:fldCharType="separate"/>
      </w:r>
      <w:hyperlink w:anchor="_Toc238212290" w:history="1">
        <w:r w:rsidR="00FD7CB3" w:rsidRPr="00C07330">
          <w:rPr>
            <w:rStyle w:val="Hyperlink"/>
            <w:rFonts w:ascii="Times New Roman" w:hAnsi="Times New Roman" w:cs="Times New Roman"/>
            <w:noProof/>
          </w:rPr>
          <w:t>Document Control &amp; Revision History</w:t>
        </w:r>
        <w:r w:rsidR="00FD7CB3" w:rsidRPr="00C07330">
          <w:rPr>
            <w:rFonts w:ascii="Times New Roman" w:hAnsi="Times New Roman" w:cs="Times New Roman"/>
            <w:noProof/>
            <w:webHidden/>
          </w:rPr>
          <w:tab/>
        </w:r>
        <w:r w:rsidR="00FD7CB3" w:rsidRPr="00C07330">
          <w:rPr>
            <w:rFonts w:ascii="Times New Roman" w:hAnsi="Times New Roman" w:cs="Times New Roman"/>
            <w:noProof/>
            <w:webHidden/>
          </w:rPr>
          <w:fldChar w:fldCharType="begin"/>
        </w:r>
        <w:r w:rsidR="00FD7CB3" w:rsidRPr="00C07330">
          <w:rPr>
            <w:rFonts w:ascii="Times New Roman" w:hAnsi="Times New Roman" w:cs="Times New Roman"/>
            <w:noProof/>
            <w:webHidden/>
          </w:rPr>
          <w:instrText xml:space="preserve"> PAGEREF _Toc238212290 \h </w:instrText>
        </w:r>
        <w:r w:rsidR="00FD7CB3" w:rsidRPr="00C07330">
          <w:rPr>
            <w:rFonts w:ascii="Times New Roman" w:hAnsi="Times New Roman" w:cs="Times New Roman"/>
            <w:noProof/>
            <w:webHidden/>
          </w:rPr>
        </w:r>
        <w:r w:rsidR="00FD7CB3" w:rsidRPr="00C07330">
          <w:rPr>
            <w:rFonts w:ascii="Times New Roman" w:hAnsi="Times New Roman" w:cs="Times New Roman"/>
            <w:noProof/>
            <w:webHidden/>
          </w:rPr>
          <w:fldChar w:fldCharType="separate"/>
        </w:r>
        <w:r w:rsidR="00FD7CB3" w:rsidRPr="00C07330">
          <w:rPr>
            <w:rFonts w:ascii="Times New Roman" w:hAnsi="Times New Roman" w:cs="Times New Roman"/>
            <w:noProof/>
            <w:webHidden/>
          </w:rPr>
          <w:t>2</w:t>
        </w:r>
        <w:r w:rsidR="00FD7CB3" w:rsidRPr="00C07330">
          <w:rPr>
            <w:rFonts w:ascii="Times New Roman" w:hAnsi="Times New Roman" w:cs="Times New Roman"/>
            <w:noProof/>
            <w:webHidden/>
          </w:rPr>
          <w:fldChar w:fldCharType="end"/>
        </w:r>
      </w:hyperlink>
    </w:p>
    <w:p w14:paraId="19AA6459" w14:textId="77777777" w:rsidR="00FD7CB3" w:rsidRPr="00C07330" w:rsidRDefault="00FD7CB3">
      <w:pPr>
        <w:pStyle w:val="TOC1"/>
        <w:tabs>
          <w:tab w:val="right" w:leader="dot" w:pos="9350"/>
        </w:tabs>
        <w:rPr>
          <w:rFonts w:ascii="Times New Roman" w:hAnsi="Times New Roman" w:cs="Times New Roman"/>
          <w:noProof/>
        </w:rPr>
      </w:pPr>
      <w:hyperlink w:anchor="_Toc238212291" w:history="1">
        <w:r w:rsidRPr="00C07330">
          <w:rPr>
            <w:rStyle w:val="Hyperlink"/>
            <w:rFonts w:ascii="Times New Roman" w:hAnsi="Times New Roman" w:cs="Times New Roman"/>
            <w:noProof/>
          </w:rPr>
          <w:t>Executive Summary</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_Toc238212291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w:t>
        </w:r>
        <w:r w:rsidRPr="00C07330">
          <w:rPr>
            <w:rFonts w:ascii="Times New Roman" w:hAnsi="Times New Roman" w:cs="Times New Roman"/>
            <w:noProof/>
            <w:webHidden/>
          </w:rPr>
          <w:fldChar w:fldCharType="end"/>
        </w:r>
      </w:hyperlink>
    </w:p>
    <w:p w14:paraId="38D86EE4" w14:textId="77777777" w:rsidR="00FD7CB3" w:rsidRPr="00C07330" w:rsidRDefault="00FD7CB3">
      <w:pPr>
        <w:pStyle w:val="TOC2"/>
        <w:tabs>
          <w:tab w:val="right" w:leader="dot" w:pos="9350"/>
        </w:tabs>
        <w:rPr>
          <w:rFonts w:ascii="Times New Roman" w:hAnsi="Times New Roman" w:cs="Times New Roman"/>
          <w:noProof/>
        </w:rPr>
      </w:pPr>
      <w:hyperlink w:anchor="_Toc238212292" w:history="1">
        <w:r w:rsidRPr="00C07330">
          <w:rPr>
            <w:rStyle w:val="Hyperlink"/>
            <w:rFonts w:ascii="Times New Roman" w:hAnsi="Times New Roman" w:cs="Times New Roman"/>
            <w:noProof/>
          </w:rPr>
          <w:t>Table of Contents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_Toc238212292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w:t>
        </w:r>
        <w:r w:rsidRPr="00C07330">
          <w:rPr>
            <w:rFonts w:ascii="Times New Roman" w:hAnsi="Times New Roman" w:cs="Times New Roman"/>
            <w:noProof/>
            <w:webHidden/>
          </w:rPr>
          <w:fldChar w:fldCharType="end"/>
        </w:r>
      </w:hyperlink>
    </w:p>
    <w:p w14:paraId="62230262" w14:textId="77777777" w:rsidR="00FD7CB3" w:rsidRPr="00C07330" w:rsidRDefault="00FD7CB3">
      <w:pPr>
        <w:pStyle w:val="TOC2"/>
        <w:tabs>
          <w:tab w:val="right" w:leader="dot" w:pos="9350"/>
        </w:tabs>
        <w:rPr>
          <w:rFonts w:ascii="Times New Roman" w:hAnsi="Times New Roman" w:cs="Times New Roman"/>
          <w:noProof/>
        </w:rPr>
      </w:pPr>
      <w:hyperlink w:anchor="_Toc238212293" w:history="1">
        <w:r w:rsidRPr="00C07330">
          <w:rPr>
            <w:rStyle w:val="Hyperlink"/>
            <w:rFonts w:ascii="Times New Roman" w:hAnsi="Times New Roman" w:cs="Times New Roman"/>
            <w:noProof/>
          </w:rPr>
          <w:t>List of Figures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_Toc238212293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4</w:t>
        </w:r>
        <w:r w:rsidRPr="00C07330">
          <w:rPr>
            <w:rFonts w:ascii="Times New Roman" w:hAnsi="Times New Roman" w:cs="Times New Roman"/>
            <w:noProof/>
            <w:webHidden/>
          </w:rPr>
          <w:fldChar w:fldCharType="end"/>
        </w:r>
      </w:hyperlink>
    </w:p>
    <w:p w14:paraId="741F5678" w14:textId="77777777" w:rsidR="00FD7CB3" w:rsidRPr="00C07330" w:rsidRDefault="00FD7CB3">
      <w:pPr>
        <w:pStyle w:val="TOC2"/>
        <w:tabs>
          <w:tab w:val="right" w:leader="dot" w:pos="9350"/>
        </w:tabs>
        <w:rPr>
          <w:rFonts w:ascii="Times New Roman" w:hAnsi="Times New Roman" w:cs="Times New Roman"/>
          <w:noProof/>
        </w:rPr>
      </w:pPr>
      <w:hyperlink w:anchor="_Toc238212294" w:history="1">
        <w:r w:rsidRPr="00C07330">
          <w:rPr>
            <w:rStyle w:val="Hyperlink"/>
            <w:rFonts w:ascii="Times New Roman" w:hAnsi="Times New Roman" w:cs="Times New Roman"/>
            <w:noProof/>
          </w:rPr>
          <w:t>List of Tables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_Toc238212294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5</w:t>
        </w:r>
        <w:r w:rsidRPr="00C07330">
          <w:rPr>
            <w:rFonts w:ascii="Times New Roman" w:hAnsi="Times New Roman" w:cs="Times New Roman"/>
            <w:noProof/>
            <w:webHidden/>
          </w:rPr>
          <w:fldChar w:fldCharType="end"/>
        </w:r>
      </w:hyperlink>
    </w:p>
    <w:p w14:paraId="714536DF" w14:textId="77777777" w:rsidR="00FD7CB3" w:rsidRPr="00C07330" w:rsidRDefault="00FD7CB3">
      <w:pPr>
        <w:pStyle w:val="TOC1"/>
        <w:tabs>
          <w:tab w:val="right" w:leader="dot" w:pos="9350"/>
        </w:tabs>
        <w:rPr>
          <w:rFonts w:ascii="Times New Roman" w:hAnsi="Times New Roman" w:cs="Times New Roman"/>
          <w:noProof/>
        </w:rPr>
      </w:pPr>
      <w:hyperlink w:anchor="_Toc238212295" w:history="1">
        <w:r w:rsidRPr="00C07330">
          <w:rPr>
            <w:rStyle w:val="Hyperlink"/>
            <w:rFonts w:ascii="Times New Roman" w:hAnsi="Times New Roman" w:cs="Times New Roman"/>
            <w:noProof/>
          </w:rPr>
          <w:t>Chapter 1: Introduction &amp; System Architecture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_Toc238212295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6</w:t>
        </w:r>
        <w:r w:rsidRPr="00C07330">
          <w:rPr>
            <w:rFonts w:ascii="Times New Roman" w:hAnsi="Times New Roman" w:cs="Times New Roman"/>
            <w:noProof/>
            <w:webHidden/>
          </w:rPr>
          <w:fldChar w:fldCharType="end"/>
        </w:r>
      </w:hyperlink>
    </w:p>
    <w:p w14:paraId="0756FDD4" w14:textId="77777777" w:rsidR="00FD7CB3" w:rsidRPr="00C07330" w:rsidRDefault="00FD7CB3">
      <w:pPr>
        <w:pStyle w:val="TOC2"/>
        <w:tabs>
          <w:tab w:val="right" w:leader="dot" w:pos="9350"/>
        </w:tabs>
        <w:rPr>
          <w:rFonts w:ascii="Times New Roman" w:hAnsi="Times New Roman" w:cs="Times New Roman"/>
          <w:noProof/>
        </w:rPr>
      </w:pPr>
      <w:hyperlink w:anchor="_Toc238212296" w:history="1">
        <w:r w:rsidRPr="00C07330">
          <w:rPr>
            <w:rStyle w:val="Hyperlink"/>
            <w:rFonts w:ascii="Times New Roman" w:hAnsi="Times New Roman" w:cs="Times New Roman"/>
            <w:noProof/>
          </w:rPr>
          <w:t>1.1 Purpose of the User Manual</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_Toc238212296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6</w:t>
        </w:r>
        <w:r w:rsidRPr="00C07330">
          <w:rPr>
            <w:rFonts w:ascii="Times New Roman" w:hAnsi="Times New Roman" w:cs="Times New Roman"/>
            <w:noProof/>
            <w:webHidden/>
          </w:rPr>
          <w:fldChar w:fldCharType="end"/>
        </w:r>
      </w:hyperlink>
    </w:p>
    <w:p w14:paraId="2F546863" w14:textId="77777777" w:rsidR="00FD7CB3" w:rsidRPr="00C07330" w:rsidRDefault="00FD7CB3">
      <w:pPr>
        <w:pStyle w:val="TOC2"/>
        <w:tabs>
          <w:tab w:val="right" w:leader="dot" w:pos="9350"/>
        </w:tabs>
        <w:rPr>
          <w:rFonts w:ascii="Times New Roman" w:hAnsi="Times New Roman" w:cs="Times New Roman"/>
          <w:noProof/>
        </w:rPr>
      </w:pPr>
      <w:hyperlink w:anchor="_Toc238212297" w:history="1">
        <w:r w:rsidRPr="00C07330">
          <w:rPr>
            <w:rStyle w:val="Hyperlink"/>
            <w:rFonts w:ascii="Times New Roman" w:hAnsi="Times New Roman" w:cs="Times New Roman"/>
            <w:noProof/>
          </w:rPr>
          <w:t>1.2 About QuitMate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_Toc238212297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6</w:t>
        </w:r>
        <w:r w:rsidRPr="00C07330">
          <w:rPr>
            <w:rFonts w:ascii="Times New Roman" w:hAnsi="Times New Roman" w:cs="Times New Roman"/>
            <w:noProof/>
            <w:webHidden/>
          </w:rPr>
          <w:fldChar w:fldCharType="end"/>
        </w:r>
      </w:hyperlink>
    </w:p>
    <w:p w14:paraId="5435648C" w14:textId="77777777" w:rsidR="00FD7CB3" w:rsidRPr="00C07330" w:rsidRDefault="00FD7CB3">
      <w:pPr>
        <w:pStyle w:val="TOC2"/>
        <w:tabs>
          <w:tab w:val="right" w:leader="dot" w:pos="9350"/>
        </w:tabs>
        <w:rPr>
          <w:rFonts w:ascii="Times New Roman" w:hAnsi="Times New Roman" w:cs="Times New Roman"/>
          <w:noProof/>
        </w:rPr>
      </w:pPr>
      <w:hyperlink w:anchor="_Toc238212298" w:history="1">
        <w:r w:rsidRPr="00C07330">
          <w:rPr>
            <w:rStyle w:val="Hyperlink"/>
            <w:rFonts w:ascii="Times New Roman" w:hAnsi="Times New Roman" w:cs="Times New Roman"/>
            <w:noProof/>
          </w:rPr>
          <w:t>1.3 System Architecture &amp; Tech Stack</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_Toc238212298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6</w:t>
        </w:r>
        <w:r w:rsidRPr="00C07330">
          <w:rPr>
            <w:rFonts w:ascii="Times New Roman" w:hAnsi="Times New Roman" w:cs="Times New Roman"/>
            <w:noProof/>
            <w:webHidden/>
          </w:rPr>
          <w:fldChar w:fldCharType="end"/>
        </w:r>
      </w:hyperlink>
    </w:p>
    <w:p w14:paraId="1F5F2CBF" w14:textId="77777777" w:rsidR="00FD7CB3" w:rsidRPr="00C07330" w:rsidRDefault="00FD7CB3">
      <w:pPr>
        <w:pStyle w:val="TOC2"/>
        <w:tabs>
          <w:tab w:val="right" w:leader="dot" w:pos="9350"/>
        </w:tabs>
        <w:rPr>
          <w:rFonts w:ascii="Times New Roman" w:hAnsi="Times New Roman" w:cs="Times New Roman"/>
          <w:noProof/>
        </w:rPr>
      </w:pPr>
      <w:hyperlink w:anchor="_Toc238212299" w:history="1">
        <w:r w:rsidRPr="00C07330">
          <w:rPr>
            <w:rStyle w:val="Hyperlink"/>
            <w:rFonts w:ascii="Times New Roman" w:hAnsi="Times New Roman" w:cs="Times New Roman"/>
            <w:noProof/>
          </w:rPr>
          <w:t>1.4 User Roles &amp; Access Hierarchy</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_Toc238212299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6</w:t>
        </w:r>
        <w:r w:rsidRPr="00C07330">
          <w:rPr>
            <w:rFonts w:ascii="Times New Roman" w:hAnsi="Times New Roman" w:cs="Times New Roman"/>
            <w:noProof/>
            <w:webHidden/>
          </w:rPr>
          <w:fldChar w:fldCharType="end"/>
        </w:r>
      </w:hyperlink>
    </w:p>
    <w:p w14:paraId="214465B8" w14:textId="77777777" w:rsidR="00FD7CB3" w:rsidRPr="00C07330" w:rsidRDefault="00FD7CB3">
      <w:pPr>
        <w:pStyle w:val="TOC1"/>
        <w:tabs>
          <w:tab w:val="right" w:leader="dot" w:pos="9350"/>
        </w:tabs>
        <w:rPr>
          <w:rFonts w:ascii="Times New Roman" w:hAnsi="Times New Roman" w:cs="Times New Roman"/>
          <w:noProof/>
        </w:rPr>
      </w:pPr>
      <w:hyperlink w:anchor="_Toc238212300" w:history="1">
        <w:r w:rsidRPr="00C07330">
          <w:rPr>
            <w:rStyle w:val="Hyperlink"/>
            <w:rFonts w:ascii="Times New Roman" w:hAnsi="Times New Roman" w:cs="Times New Roman"/>
            <w:noProof/>
          </w:rPr>
          <w:t>Chapter 2: Getting Started &amp; User Onboarding</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_Toc238212300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7</w:t>
        </w:r>
        <w:r w:rsidRPr="00C07330">
          <w:rPr>
            <w:rFonts w:ascii="Times New Roman" w:hAnsi="Times New Roman" w:cs="Times New Roman"/>
            <w:noProof/>
            <w:webHidden/>
          </w:rPr>
          <w:fldChar w:fldCharType="end"/>
        </w:r>
      </w:hyperlink>
    </w:p>
    <w:p w14:paraId="57FEFE83" w14:textId="77777777" w:rsidR="00FD7CB3" w:rsidRPr="00C07330" w:rsidRDefault="00FD7CB3">
      <w:pPr>
        <w:pStyle w:val="TOC2"/>
        <w:tabs>
          <w:tab w:val="right" w:leader="dot" w:pos="9350"/>
        </w:tabs>
        <w:rPr>
          <w:rFonts w:ascii="Times New Roman" w:hAnsi="Times New Roman" w:cs="Times New Roman"/>
          <w:noProof/>
        </w:rPr>
      </w:pPr>
      <w:hyperlink w:anchor="_Toc238212301" w:history="1">
        <w:r w:rsidRPr="00C07330">
          <w:rPr>
            <w:rStyle w:val="Hyperlink"/>
            <w:rFonts w:ascii="Times New Roman" w:hAnsi="Times New Roman" w:cs="Times New Roman"/>
            <w:noProof/>
          </w:rPr>
          <w:t>2.1 System Requirements &amp; Installation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_Toc238212301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7</w:t>
        </w:r>
        <w:r w:rsidRPr="00C07330">
          <w:rPr>
            <w:rFonts w:ascii="Times New Roman" w:hAnsi="Times New Roman" w:cs="Times New Roman"/>
            <w:noProof/>
            <w:webHidden/>
          </w:rPr>
          <w:fldChar w:fldCharType="end"/>
        </w:r>
      </w:hyperlink>
    </w:p>
    <w:p w14:paraId="6C76CA0B" w14:textId="77777777" w:rsidR="00FD7CB3" w:rsidRPr="00C07330" w:rsidRDefault="00FD7CB3">
      <w:pPr>
        <w:pStyle w:val="TOC2"/>
        <w:tabs>
          <w:tab w:val="right" w:leader="dot" w:pos="9350"/>
        </w:tabs>
        <w:rPr>
          <w:rFonts w:ascii="Times New Roman" w:hAnsi="Times New Roman" w:cs="Times New Roman"/>
          <w:noProof/>
        </w:rPr>
      </w:pPr>
      <w:hyperlink w:anchor="_Toc238212302" w:history="1">
        <w:r w:rsidRPr="00C07330">
          <w:rPr>
            <w:rStyle w:val="Hyperlink"/>
            <w:rFonts w:ascii="Times New Roman" w:hAnsi="Times New Roman" w:cs="Times New Roman"/>
            <w:noProof/>
          </w:rPr>
          <w:t>2.2 Launching QuitMate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_Toc238212302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7</w:t>
        </w:r>
        <w:r w:rsidRPr="00C07330">
          <w:rPr>
            <w:rFonts w:ascii="Times New Roman" w:hAnsi="Times New Roman" w:cs="Times New Roman"/>
            <w:noProof/>
            <w:webHidden/>
          </w:rPr>
          <w:fldChar w:fldCharType="end"/>
        </w:r>
      </w:hyperlink>
    </w:p>
    <w:p w14:paraId="2431FBC3" w14:textId="77777777" w:rsidR="00FD7CB3" w:rsidRPr="00C07330" w:rsidRDefault="00FD7CB3">
      <w:pPr>
        <w:pStyle w:val="TOC2"/>
        <w:tabs>
          <w:tab w:val="right" w:leader="dot" w:pos="9350"/>
        </w:tabs>
        <w:rPr>
          <w:rFonts w:ascii="Times New Roman" w:hAnsi="Times New Roman" w:cs="Times New Roman"/>
          <w:noProof/>
        </w:rPr>
      </w:pPr>
      <w:hyperlink w:anchor="_Toc238212303" w:history="1">
        <w:r w:rsidRPr="00C07330">
          <w:rPr>
            <w:rStyle w:val="Hyperlink"/>
            <w:rFonts w:ascii="Times New Roman" w:hAnsi="Times New Roman" w:cs="Times New Roman"/>
            <w:noProof/>
          </w:rPr>
          <w:t>2.3 Authentication &amp; Google Sign-In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_Toc238212303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9</w:t>
        </w:r>
        <w:r w:rsidRPr="00C07330">
          <w:rPr>
            <w:rFonts w:ascii="Times New Roman" w:hAnsi="Times New Roman" w:cs="Times New Roman"/>
            <w:noProof/>
            <w:webHidden/>
          </w:rPr>
          <w:fldChar w:fldCharType="end"/>
        </w:r>
      </w:hyperlink>
    </w:p>
    <w:p w14:paraId="2C9433BE" w14:textId="77777777" w:rsidR="00FD7CB3" w:rsidRPr="00C07330" w:rsidRDefault="00FD7CB3">
      <w:pPr>
        <w:pStyle w:val="TOC2"/>
        <w:tabs>
          <w:tab w:val="right" w:leader="dot" w:pos="9350"/>
        </w:tabs>
        <w:rPr>
          <w:rFonts w:ascii="Times New Roman" w:hAnsi="Times New Roman" w:cs="Times New Roman"/>
          <w:noProof/>
        </w:rPr>
      </w:pPr>
      <w:hyperlink w:anchor="_Toc238212304" w:history="1">
        <w:r w:rsidRPr="00C07330">
          <w:rPr>
            <w:rStyle w:val="Hyperlink"/>
            <w:rFonts w:ascii="Times New Roman" w:hAnsi="Times New Roman" w:cs="Times New Roman"/>
            <w:noProof/>
          </w:rPr>
          <w:t>2.4 Profile Assessment Setup</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_Toc238212304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10</w:t>
        </w:r>
        <w:r w:rsidRPr="00C07330">
          <w:rPr>
            <w:rFonts w:ascii="Times New Roman" w:hAnsi="Times New Roman" w:cs="Times New Roman"/>
            <w:noProof/>
            <w:webHidden/>
          </w:rPr>
          <w:fldChar w:fldCharType="end"/>
        </w:r>
      </w:hyperlink>
    </w:p>
    <w:p w14:paraId="4C91D9F0" w14:textId="77777777" w:rsidR="00FD7CB3" w:rsidRPr="00C07330" w:rsidRDefault="00FD7CB3">
      <w:pPr>
        <w:pStyle w:val="TOC3"/>
        <w:tabs>
          <w:tab w:val="right" w:leader="dot" w:pos="9350"/>
        </w:tabs>
        <w:rPr>
          <w:rFonts w:ascii="Times New Roman" w:hAnsi="Times New Roman" w:cs="Times New Roman"/>
          <w:noProof/>
        </w:rPr>
      </w:pPr>
      <w:hyperlink w:anchor="_Toc238212305" w:history="1">
        <w:r w:rsidRPr="00C07330">
          <w:rPr>
            <w:rStyle w:val="Hyperlink"/>
            <w:rFonts w:ascii="Times New Roman" w:hAnsi="Times New Roman" w:cs="Times New Roman"/>
            <w:noProof/>
          </w:rPr>
          <w:t>2.4.1 User Category / Class Selection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_Toc238212305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11</w:t>
        </w:r>
        <w:r w:rsidRPr="00C07330">
          <w:rPr>
            <w:rFonts w:ascii="Times New Roman" w:hAnsi="Times New Roman" w:cs="Times New Roman"/>
            <w:noProof/>
            <w:webHidden/>
          </w:rPr>
          <w:fldChar w:fldCharType="end"/>
        </w:r>
      </w:hyperlink>
    </w:p>
    <w:p w14:paraId="1262A4D5" w14:textId="77777777" w:rsidR="00FD7CB3" w:rsidRPr="00C07330" w:rsidRDefault="00FD7CB3">
      <w:pPr>
        <w:pStyle w:val="TOC3"/>
        <w:tabs>
          <w:tab w:val="right" w:leader="dot" w:pos="9350"/>
        </w:tabs>
        <w:rPr>
          <w:rFonts w:ascii="Times New Roman" w:hAnsi="Times New Roman" w:cs="Times New Roman"/>
          <w:noProof/>
        </w:rPr>
      </w:pPr>
      <w:hyperlink w:anchor="_Toc238212306" w:history="1">
        <w:r w:rsidRPr="00C07330">
          <w:rPr>
            <w:rStyle w:val="Hyperlink"/>
            <w:rFonts w:ascii="Times New Roman" w:hAnsi="Times New Roman" w:cs="Times New Roman"/>
            <w:noProof/>
          </w:rPr>
          <w:t>2.4.2 User Name Input</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_Toc238212306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11</w:t>
        </w:r>
        <w:r w:rsidRPr="00C07330">
          <w:rPr>
            <w:rFonts w:ascii="Times New Roman" w:hAnsi="Times New Roman" w:cs="Times New Roman"/>
            <w:noProof/>
            <w:webHidden/>
          </w:rPr>
          <w:fldChar w:fldCharType="end"/>
        </w:r>
      </w:hyperlink>
    </w:p>
    <w:p w14:paraId="6D5A2E48" w14:textId="77777777" w:rsidR="00FD7CB3" w:rsidRPr="00C07330" w:rsidRDefault="00FD7CB3">
      <w:pPr>
        <w:pStyle w:val="TOC3"/>
        <w:tabs>
          <w:tab w:val="right" w:leader="dot" w:pos="9350"/>
        </w:tabs>
        <w:rPr>
          <w:rFonts w:ascii="Times New Roman" w:hAnsi="Times New Roman" w:cs="Times New Roman"/>
          <w:noProof/>
        </w:rPr>
      </w:pPr>
      <w:hyperlink w:anchor="_Toc238212307" w:history="1">
        <w:r w:rsidRPr="00C07330">
          <w:rPr>
            <w:rStyle w:val="Hyperlink"/>
            <w:rFonts w:ascii="Times New Roman" w:hAnsi="Times New Roman" w:cs="Times New Roman"/>
            <w:noProof/>
          </w:rPr>
          <w:t>2.4.3 Age Selection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_Toc238212307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12</w:t>
        </w:r>
        <w:r w:rsidRPr="00C07330">
          <w:rPr>
            <w:rFonts w:ascii="Times New Roman" w:hAnsi="Times New Roman" w:cs="Times New Roman"/>
            <w:noProof/>
            <w:webHidden/>
          </w:rPr>
          <w:fldChar w:fldCharType="end"/>
        </w:r>
      </w:hyperlink>
    </w:p>
    <w:p w14:paraId="37AE751F" w14:textId="77777777" w:rsidR="00FD7CB3" w:rsidRPr="00C07330" w:rsidRDefault="00FD7CB3">
      <w:pPr>
        <w:pStyle w:val="TOC3"/>
        <w:tabs>
          <w:tab w:val="right" w:leader="dot" w:pos="9350"/>
        </w:tabs>
        <w:rPr>
          <w:rFonts w:ascii="Times New Roman" w:hAnsi="Times New Roman" w:cs="Times New Roman"/>
          <w:noProof/>
        </w:rPr>
      </w:pPr>
      <w:hyperlink w:anchor="_Toc238212308" w:history="1">
        <w:r w:rsidRPr="00C07330">
          <w:rPr>
            <w:rStyle w:val="Hyperlink"/>
            <w:rFonts w:ascii="Times New Roman" w:hAnsi="Times New Roman" w:cs="Times New Roman"/>
            <w:noProof/>
          </w:rPr>
          <w:t>2.4.4 Gender Selection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_Toc238212308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13</w:t>
        </w:r>
        <w:r w:rsidRPr="00C07330">
          <w:rPr>
            <w:rFonts w:ascii="Times New Roman" w:hAnsi="Times New Roman" w:cs="Times New Roman"/>
            <w:noProof/>
            <w:webHidden/>
          </w:rPr>
          <w:fldChar w:fldCharType="end"/>
        </w:r>
      </w:hyperlink>
    </w:p>
    <w:p w14:paraId="3ACFEE91" w14:textId="77777777" w:rsidR="00FD7CB3" w:rsidRPr="00C07330" w:rsidRDefault="00FD7CB3">
      <w:pPr>
        <w:pStyle w:val="TOC3"/>
        <w:tabs>
          <w:tab w:val="right" w:leader="dot" w:pos="9350"/>
        </w:tabs>
        <w:rPr>
          <w:rFonts w:ascii="Times New Roman" w:hAnsi="Times New Roman" w:cs="Times New Roman"/>
          <w:noProof/>
        </w:rPr>
      </w:pPr>
      <w:hyperlink w:anchor="_Toc238212309" w:history="1">
        <w:r w:rsidRPr="00C07330">
          <w:rPr>
            <w:rStyle w:val="Hyperlink"/>
            <w:rFonts w:ascii="Times New Roman" w:hAnsi="Times New Roman" w:cs="Times New Roman"/>
            <w:noProof/>
          </w:rPr>
          <w:t>2.4.5 Quit Plan Duration Setup</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_Toc238212309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14</w:t>
        </w:r>
        <w:r w:rsidRPr="00C07330">
          <w:rPr>
            <w:rFonts w:ascii="Times New Roman" w:hAnsi="Times New Roman" w:cs="Times New Roman"/>
            <w:noProof/>
            <w:webHidden/>
          </w:rPr>
          <w:fldChar w:fldCharType="end"/>
        </w:r>
      </w:hyperlink>
    </w:p>
    <w:p w14:paraId="56001561" w14:textId="77777777" w:rsidR="00FD7CB3" w:rsidRPr="00C07330" w:rsidRDefault="00FD7CB3">
      <w:pPr>
        <w:pStyle w:val="TOC1"/>
        <w:tabs>
          <w:tab w:val="right" w:leader="dot" w:pos="9350"/>
        </w:tabs>
        <w:rPr>
          <w:rFonts w:ascii="Times New Roman" w:hAnsi="Times New Roman" w:cs="Times New Roman"/>
          <w:noProof/>
        </w:rPr>
      </w:pPr>
      <w:hyperlink w:anchor="_Toc238212310" w:history="1">
        <w:r w:rsidRPr="00C07330">
          <w:rPr>
            <w:rStyle w:val="Hyperlink"/>
            <w:rFonts w:ascii="Times New Roman" w:hAnsi="Times New Roman" w:cs="Times New Roman"/>
            <w:noProof/>
          </w:rPr>
          <w:t>Chapter 3: QuitMate Mobile Application Guide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_Toc238212310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17</w:t>
        </w:r>
        <w:r w:rsidRPr="00C07330">
          <w:rPr>
            <w:rFonts w:ascii="Times New Roman" w:hAnsi="Times New Roman" w:cs="Times New Roman"/>
            <w:noProof/>
            <w:webHidden/>
          </w:rPr>
          <w:fldChar w:fldCharType="end"/>
        </w:r>
      </w:hyperlink>
    </w:p>
    <w:p w14:paraId="5C4108DF" w14:textId="77777777" w:rsidR="00FD7CB3" w:rsidRPr="00C07330" w:rsidRDefault="00FD7CB3">
      <w:pPr>
        <w:pStyle w:val="TOC2"/>
        <w:tabs>
          <w:tab w:val="right" w:leader="dot" w:pos="9350"/>
        </w:tabs>
        <w:rPr>
          <w:rFonts w:ascii="Times New Roman" w:hAnsi="Times New Roman" w:cs="Times New Roman"/>
          <w:noProof/>
        </w:rPr>
      </w:pPr>
      <w:hyperlink w:anchor="_Toc238212311" w:history="1">
        <w:r w:rsidRPr="00C07330">
          <w:rPr>
            <w:rStyle w:val="Hyperlink"/>
            <w:rFonts w:ascii="Times New Roman" w:hAnsi="Times New Roman" w:cs="Times New Roman"/>
            <w:noProof/>
          </w:rPr>
          <w:t>3.1 Home Dashboard &amp; Cessation Tracker</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_Toc238212311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17</w:t>
        </w:r>
        <w:r w:rsidRPr="00C07330">
          <w:rPr>
            <w:rFonts w:ascii="Times New Roman" w:hAnsi="Times New Roman" w:cs="Times New Roman"/>
            <w:noProof/>
            <w:webHidden/>
          </w:rPr>
          <w:fldChar w:fldCharType="end"/>
        </w:r>
      </w:hyperlink>
    </w:p>
    <w:p w14:paraId="45FE3CA9" w14:textId="77777777" w:rsidR="00FD7CB3" w:rsidRPr="00C07330" w:rsidRDefault="00FD7CB3">
      <w:pPr>
        <w:pStyle w:val="TOC2"/>
        <w:tabs>
          <w:tab w:val="right" w:leader="dot" w:pos="9350"/>
        </w:tabs>
        <w:rPr>
          <w:rFonts w:ascii="Times New Roman" w:hAnsi="Times New Roman" w:cs="Times New Roman"/>
          <w:noProof/>
        </w:rPr>
      </w:pPr>
      <w:hyperlink w:anchor="_Toc238212312" w:history="1">
        <w:r w:rsidRPr="00C07330">
          <w:rPr>
            <w:rStyle w:val="Hyperlink"/>
            <w:rFonts w:ascii="Times New Roman" w:hAnsi="Times New Roman" w:cs="Times New Roman"/>
            <w:noProof/>
          </w:rPr>
          <w:t>3.2 Daily Quit Plan ("Daily Porikolpona")</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_Toc238212312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18</w:t>
        </w:r>
        <w:r w:rsidRPr="00C07330">
          <w:rPr>
            <w:rFonts w:ascii="Times New Roman" w:hAnsi="Times New Roman" w:cs="Times New Roman"/>
            <w:noProof/>
            <w:webHidden/>
          </w:rPr>
          <w:fldChar w:fldCharType="end"/>
        </w:r>
      </w:hyperlink>
    </w:p>
    <w:p w14:paraId="4569FD94" w14:textId="77777777" w:rsidR="00FD7CB3" w:rsidRPr="00C07330" w:rsidRDefault="00FD7CB3">
      <w:pPr>
        <w:pStyle w:val="TOC2"/>
        <w:tabs>
          <w:tab w:val="right" w:leader="dot" w:pos="9350"/>
        </w:tabs>
        <w:rPr>
          <w:rFonts w:ascii="Times New Roman" w:hAnsi="Times New Roman" w:cs="Times New Roman"/>
          <w:noProof/>
        </w:rPr>
      </w:pPr>
      <w:hyperlink w:anchor="_Toc238212313" w:history="1">
        <w:r w:rsidRPr="00C07330">
          <w:rPr>
            <w:rStyle w:val="Hyperlink"/>
            <w:rFonts w:ascii="Times New Roman" w:hAnsi="Times New Roman" w:cs="Times New Roman"/>
            <w:noProof/>
          </w:rPr>
          <w:t>3.3 Daily Check-in &amp; Craving Log</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_Toc238212313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19</w:t>
        </w:r>
        <w:r w:rsidRPr="00C07330">
          <w:rPr>
            <w:rFonts w:ascii="Times New Roman" w:hAnsi="Times New Roman" w:cs="Times New Roman"/>
            <w:noProof/>
            <w:webHidden/>
          </w:rPr>
          <w:fldChar w:fldCharType="end"/>
        </w:r>
      </w:hyperlink>
    </w:p>
    <w:p w14:paraId="0E31FCF9" w14:textId="77777777" w:rsidR="00FD7CB3" w:rsidRPr="00C07330" w:rsidRDefault="00FD7CB3">
      <w:pPr>
        <w:pStyle w:val="TOC2"/>
        <w:tabs>
          <w:tab w:val="right" w:leader="dot" w:pos="9350"/>
        </w:tabs>
        <w:rPr>
          <w:rFonts w:ascii="Times New Roman" w:hAnsi="Times New Roman" w:cs="Times New Roman"/>
          <w:noProof/>
        </w:rPr>
      </w:pPr>
      <w:hyperlink w:anchor="_Toc238212314" w:history="1">
        <w:r w:rsidRPr="00C07330">
          <w:rPr>
            <w:rStyle w:val="Hyperlink"/>
            <w:rFonts w:ascii="Times New Roman" w:hAnsi="Times New Roman" w:cs="Times New Roman"/>
            <w:noProof/>
          </w:rPr>
          <w:t>3.4 Emergency SOS Craving Relief</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_Toc238212314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21</w:t>
        </w:r>
        <w:r w:rsidRPr="00C07330">
          <w:rPr>
            <w:rFonts w:ascii="Times New Roman" w:hAnsi="Times New Roman" w:cs="Times New Roman"/>
            <w:noProof/>
            <w:webHidden/>
          </w:rPr>
          <w:fldChar w:fldCharType="end"/>
        </w:r>
      </w:hyperlink>
    </w:p>
    <w:p w14:paraId="2EC286A5" w14:textId="77777777" w:rsidR="00FD7CB3" w:rsidRPr="00C07330" w:rsidRDefault="00FD7CB3">
      <w:pPr>
        <w:pStyle w:val="TOC2"/>
        <w:tabs>
          <w:tab w:val="right" w:leader="dot" w:pos="9350"/>
        </w:tabs>
        <w:rPr>
          <w:rFonts w:ascii="Times New Roman" w:hAnsi="Times New Roman" w:cs="Times New Roman"/>
          <w:noProof/>
        </w:rPr>
      </w:pPr>
      <w:hyperlink w:anchor="_Toc238212315" w:history="1">
        <w:r w:rsidRPr="00C07330">
          <w:rPr>
            <w:rStyle w:val="Hyperlink"/>
            <w:rFonts w:ascii="Times New Roman" w:hAnsi="Times New Roman" w:cs="Times New Roman"/>
            <w:noProof/>
          </w:rPr>
          <w:t>3.5 Financial Savings &amp; Health Milestones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_Toc238212315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22</w:t>
        </w:r>
        <w:r w:rsidRPr="00C07330">
          <w:rPr>
            <w:rFonts w:ascii="Times New Roman" w:hAnsi="Times New Roman" w:cs="Times New Roman"/>
            <w:noProof/>
            <w:webHidden/>
          </w:rPr>
          <w:fldChar w:fldCharType="end"/>
        </w:r>
      </w:hyperlink>
    </w:p>
    <w:p w14:paraId="77B42588" w14:textId="77777777" w:rsidR="00FD7CB3" w:rsidRPr="00C07330" w:rsidRDefault="00FD7CB3">
      <w:pPr>
        <w:pStyle w:val="TOC2"/>
        <w:tabs>
          <w:tab w:val="right" w:leader="dot" w:pos="9350"/>
        </w:tabs>
        <w:rPr>
          <w:rFonts w:ascii="Times New Roman" w:hAnsi="Times New Roman" w:cs="Times New Roman"/>
          <w:noProof/>
        </w:rPr>
      </w:pPr>
      <w:hyperlink w:anchor="_Toc238212316" w:history="1">
        <w:r w:rsidRPr="00C07330">
          <w:rPr>
            <w:rStyle w:val="Hyperlink"/>
            <w:rFonts w:ascii="Times New Roman" w:hAnsi="Times New Roman" w:cs="Times New Roman"/>
            <w:noProof/>
          </w:rPr>
          <w:t>3.6 Support Group &amp; Community Forum ("Sohoyota Group")</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_Toc238212316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23</w:t>
        </w:r>
        <w:r w:rsidRPr="00C07330">
          <w:rPr>
            <w:rFonts w:ascii="Times New Roman" w:hAnsi="Times New Roman" w:cs="Times New Roman"/>
            <w:noProof/>
            <w:webHidden/>
          </w:rPr>
          <w:fldChar w:fldCharType="end"/>
        </w:r>
      </w:hyperlink>
    </w:p>
    <w:p w14:paraId="5510B815" w14:textId="77777777" w:rsidR="00FD7CB3" w:rsidRPr="00C07330" w:rsidRDefault="00FD7CB3">
      <w:pPr>
        <w:pStyle w:val="TOC2"/>
        <w:tabs>
          <w:tab w:val="right" w:leader="dot" w:pos="9350"/>
        </w:tabs>
        <w:rPr>
          <w:rFonts w:ascii="Times New Roman" w:hAnsi="Times New Roman" w:cs="Times New Roman"/>
          <w:noProof/>
        </w:rPr>
      </w:pPr>
      <w:hyperlink w:anchor="_Toc238212317" w:history="1">
        <w:r w:rsidRPr="00C07330">
          <w:rPr>
            <w:rStyle w:val="Hyperlink"/>
            <w:rFonts w:ascii="Times New Roman" w:hAnsi="Times New Roman" w:cs="Times New Roman"/>
            <w:noProof/>
          </w:rPr>
          <w:t>3.7 Educational Content &amp; Health Modules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_Toc238212317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23</w:t>
        </w:r>
        <w:r w:rsidRPr="00C07330">
          <w:rPr>
            <w:rFonts w:ascii="Times New Roman" w:hAnsi="Times New Roman" w:cs="Times New Roman"/>
            <w:noProof/>
            <w:webHidden/>
          </w:rPr>
          <w:fldChar w:fldCharType="end"/>
        </w:r>
      </w:hyperlink>
    </w:p>
    <w:p w14:paraId="7D72EA32" w14:textId="77777777" w:rsidR="00FD7CB3" w:rsidRPr="00C07330" w:rsidRDefault="00FD7CB3">
      <w:pPr>
        <w:pStyle w:val="TOC2"/>
        <w:tabs>
          <w:tab w:val="right" w:leader="dot" w:pos="9350"/>
        </w:tabs>
        <w:rPr>
          <w:rFonts w:ascii="Times New Roman" w:hAnsi="Times New Roman" w:cs="Times New Roman"/>
          <w:noProof/>
        </w:rPr>
      </w:pPr>
      <w:hyperlink w:anchor="_Toc238212318" w:history="1">
        <w:r w:rsidRPr="00C07330">
          <w:rPr>
            <w:rStyle w:val="Hyperlink"/>
            <w:rFonts w:ascii="Times New Roman" w:hAnsi="Times New Roman" w:cs="Times New Roman"/>
            <w:noProof/>
          </w:rPr>
          <w:t>3.8 Gamification &amp; Achievement Badges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_Toc238212318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24</w:t>
        </w:r>
        <w:r w:rsidRPr="00C07330">
          <w:rPr>
            <w:rFonts w:ascii="Times New Roman" w:hAnsi="Times New Roman" w:cs="Times New Roman"/>
            <w:noProof/>
            <w:webHidden/>
          </w:rPr>
          <w:fldChar w:fldCharType="end"/>
        </w:r>
      </w:hyperlink>
    </w:p>
    <w:p w14:paraId="3C8F87EF" w14:textId="77777777" w:rsidR="00FD7CB3" w:rsidRPr="00C07330" w:rsidRDefault="00FD7CB3">
      <w:pPr>
        <w:pStyle w:val="TOC2"/>
        <w:tabs>
          <w:tab w:val="right" w:leader="dot" w:pos="9350"/>
        </w:tabs>
        <w:rPr>
          <w:rFonts w:ascii="Times New Roman" w:hAnsi="Times New Roman" w:cs="Times New Roman"/>
          <w:noProof/>
        </w:rPr>
      </w:pPr>
      <w:hyperlink w:anchor="_Toc238212319" w:history="1">
        <w:r w:rsidRPr="00C07330">
          <w:rPr>
            <w:rStyle w:val="Hyperlink"/>
            <w:rFonts w:ascii="Times New Roman" w:hAnsi="Times New Roman" w:cs="Times New Roman"/>
            <w:noProof/>
          </w:rPr>
          <w:t>3.9 User Profile &amp; Account Management</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_Toc238212319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26</w:t>
        </w:r>
        <w:r w:rsidRPr="00C07330">
          <w:rPr>
            <w:rFonts w:ascii="Times New Roman" w:hAnsi="Times New Roman" w:cs="Times New Roman"/>
            <w:noProof/>
            <w:webHidden/>
          </w:rPr>
          <w:fldChar w:fldCharType="end"/>
        </w:r>
      </w:hyperlink>
    </w:p>
    <w:p w14:paraId="695EBAC2" w14:textId="77777777" w:rsidR="00FD7CB3" w:rsidRPr="00C07330" w:rsidRDefault="00FD7CB3">
      <w:pPr>
        <w:pStyle w:val="TOC1"/>
        <w:tabs>
          <w:tab w:val="right" w:leader="dot" w:pos="9350"/>
        </w:tabs>
        <w:rPr>
          <w:rFonts w:ascii="Times New Roman" w:hAnsi="Times New Roman" w:cs="Times New Roman"/>
          <w:noProof/>
        </w:rPr>
      </w:pPr>
      <w:hyperlink w:anchor="_Toc238212320" w:history="1">
        <w:r w:rsidRPr="00C07330">
          <w:rPr>
            <w:rStyle w:val="Hyperlink"/>
            <w:rFonts w:ascii="Times New Roman" w:hAnsi="Times New Roman" w:cs="Times New Roman"/>
            <w:noProof/>
          </w:rPr>
          <w:t>Chapter 4: System Administration &amp; Troubleshooting</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_Toc238212320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28</w:t>
        </w:r>
        <w:r w:rsidRPr="00C07330">
          <w:rPr>
            <w:rFonts w:ascii="Times New Roman" w:hAnsi="Times New Roman" w:cs="Times New Roman"/>
            <w:noProof/>
            <w:webHidden/>
          </w:rPr>
          <w:fldChar w:fldCharType="end"/>
        </w:r>
      </w:hyperlink>
    </w:p>
    <w:p w14:paraId="722F83A2" w14:textId="77777777" w:rsidR="00FD7CB3" w:rsidRPr="00C07330" w:rsidRDefault="00FD7CB3">
      <w:pPr>
        <w:pStyle w:val="TOC2"/>
        <w:tabs>
          <w:tab w:val="right" w:leader="dot" w:pos="9350"/>
        </w:tabs>
        <w:rPr>
          <w:rFonts w:ascii="Times New Roman" w:hAnsi="Times New Roman" w:cs="Times New Roman"/>
          <w:noProof/>
        </w:rPr>
      </w:pPr>
      <w:hyperlink w:anchor="_Toc238212321" w:history="1">
        <w:r w:rsidRPr="00C07330">
          <w:rPr>
            <w:rStyle w:val="Hyperlink"/>
            <w:rFonts w:ascii="Times New Roman" w:hAnsi="Times New Roman" w:cs="Times New Roman"/>
            <w:noProof/>
          </w:rPr>
          <w:t>4.1 Troubleshooting Matrix</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_Toc238212321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28</w:t>
        </w:r>
        <w:r w:rsidRPr="00C07330">
          <w:rPr>
            <w:rFonts w:ascii="Times New Roman" w:hAnsi="Times New Roman" w:cs="Times New Roman"/>
            <w:noProof/>
            <w:webHidden/>
          </w:rPr>
          <w:fldChar w:fldCharType="end"/>
        </w:r>
      </w:hyperlink>
    </w:p>
    <w:p w14:paraId="23D9D1EB" w14:textId="77777777" w:rsidR="00FD7CB3" w:rsidRPr="00C07330" w:rsidRDefault="00FD7CB3">
      <w:pPr>
        <w:pStyle w:val="TOC2"/>
        <w:tabs>
          <w:tab w:val="right" w:leader="dot" w:pos="9350"/>
        </w:tabs>
        <w:rPr>
          <w:rFonts w:ascii="Times New Roman" w:hAnsi="Times New Roman" w:cs="Times New Roman"/>
          <w:noProof/>
        </w:rPr>
      </w:pPr>
      <w:hyperlink w:anchor="_Toc238212322" w:history="1">
        <w:r w:rsidRPr="00C07330">
          <w:rPr>
            <w:rStyle w:val="Hyperlink"/>
            <w:rFonts w:ascii="Times New Roman" w:hAnsi="Times New Roman" w:cs="Times New Roman"/>
            <w:noProof/>
          </w:rPr>
          <w:t>4.2 Frequently Asked Questions (FAQ)</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_Toc238212322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28</w:t>
        </w:r>
        <w:r w:rsidRPr="00C07330">
          <w:rPr>
            <w:rFonts w:ascii="Times New Roman" w:hAnsi="Times New Roman" w:cs="Times New Roman"/>
            <w:noProof/>
            <w:webHidden/>
          </w:rPr>
          <w:fldChar w:fldCharType="end"/>
        </w:r>
      </w:hyperlink>
    </w:p>
    <w:p w14:paraId="7656E5C8" w14:textId="77777777" w:rsidR="00FD7CB3" w:rsidRPr="00C07330" w:rsidRDefault="00FD7CB3">
      <w:pPr>
        <w:pStyle w:val="TOC2"/>
        <w:tabs>
          <w:tab w:val="right" w:leader="dot" w:pos="9350"/>
        </w:tabs>
        <w:rPr>
          <w:rFonts w:ascii="Times New Roman" w:hAnsi="Times New Roman" w:cs="Times New Roman"/>
          <w:noProof/>
        </w:rPr>
      </w:pPr>
      <w:hyperlink w:anchor="_Toc238212323" w:history="1">
        <w:r w:rsidRPr="00C07330">
          <w:rPr>
            <w:rStyle w:val="Hyperlink"/>
            <w:rFonts w:ascii="Times New Roman" w:hAnsi="Times New Roman" w:cs="Times New Roman"/>
            <w:noProof/>
          </w:rPr>
          <w:t>4.3 Technical Support &amp; Contact Details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_Toc238212323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28</w:t>
        </w:r>
        <w:r w:rsidRPr="00C07330">
          <w:rPr>
            <w:rFonts w:ascii="Times New Roman" w:hAnsi="Times New Roman" w:cs="Times New Roman"/>
            <w:noProof/>
            <w:webHidden/>
          </w:rPr>
          <w:fldChar w:fldCharType="end"/>
        </w:r>
      </w:hyperlink>
    </w:p>
    <w:p w14:paraId="438F8AAC" w14:textId="6EDF8878" w:rsidR="006624CD" w:rsidRPr="00C07330" w:rsidRDefault="00000000" w:rsidP="00FD7CB3">
      <w:pPr>
        <w:spacing w:after="240"/>
        <w:rPr>
          <w:rFonts w:ascii="Times New Roman" w:hAnsi="Times New Roman" w:cs="Times New Roman"/>
        </w:rPr>
      </w:pPr>
      <w:r w:rsidRPr="00C07330">
        <w:rPr>
          <w:rFonts w:ascii="Times New Roman" w:hAnsi="Times New Roman" w:cs="Times New Roman"/>
        </w:rPr>
        <w:fldChar w:fldCharType="end"/>
      </w:r>
    </w:p>
    <w:p w14:paraId="74C7D14E" w14:textId="77777777" w:rsidR="006624CD" w:rsidRPr="00C07330" w:rsidRDefault="00000000">
      <w:pPr>
        <w:pStyle w:val="Heading2"/>
        <w:spacing w:before="240" w:after="120"/>
        <w:rPr>
          <w:rFonts w:ascii="Times New Roman" w:hAnsi="Times New Roman" w:cs="Times New Roman"/>
        </w:rPr>
      </w:pPr>
      <w:bookmarkStart w:id="4" w:name="_Toc238212293"/>
      <w:r w:rsidRPr="00C07330">
        <w:rPr>
          <w:rFonts w:ascii="Times New Roman" w:hAnsi="Times New Roman" w:cs="Times New Roman"/>
        </w:rPr>
        <w:t>List of Figures</w:t>
      </w:r>
      <w:bookmarkEnd w:id="4"/>
    </w:p>
    <w:p w14:paraId="30B5A1F6" w14:textId="77777777" w:rsidR="00FD7CB3" w:rsidRPr="00C07330" w:rsidRDefault="00000000">
      <w:pPr>
        <w:pStyle w:val="TableofFigures"/>
        <w:tabs>
          <w:tab w:val="right" w:leader="dot" w:pos="9350"/>
        </w:tabs>
        <w:rPr>
          <w:rFonts w:ascii="Times New Roman" w:hAnsi="Times New Roman" w:cs="Times New Roman"/>
          <w:noProof/>
        </w:rPr>
      </w:pPr>
      <w:r w:rsidRPr="00C07330">
        <w:rPr>
          <w:rFonts w:ascii="Times New Roman" w:hAnsi="Times New Roman" w:cs="Times New Roman"/>
        </w:rPr>
        <w:fldChar w:fldCharType="begin"/>
      </w:r>
      <w:r w:rsidRPr="00C07330">
        <w:rPr>
          <w:rFonts w:ascii="Times New Roman" w:hAnsi="Times New Roman" w:cs="Times New Roman"/>
        </w:rPr>
        <w:instrText>TOC \h \z \t "Figure" \c "Figure"</w:instrText>
      </w:r>
      <w:r w:rsidRPr="00C07330">
        <w:rPr>
          <w:rFonts w:ascii="Times New Roman" w:hAnsi="Times New Roman" w:cs="Times New Roman"/>
        </w:rPr>
        <w:fldChar w:fldCharType="separate"/>
      </w:r>
      <w:hyperlink w:anchor="_Toc238212324" w:history="1">
        <w:r w:rsidR="00FD7CB3" w:rsidRPr="00C07330">
          <w:rPr>
            <w:rStyle w:val="Hyperlink"/>
            <w:rFonts w:ascii="Times New Roman" w:hAnsi="Times New Roman" w:cs="Times New Roman"/>
            <w:b/>
            <w:noProof/>
          </w:rPr>
          <w:t>Figure  1</w:t>
        </w:r>
        <w:r w:rsidR="00FD7CB3" w:rsidRPr="00C07330">
          <w:rPr>
            <w:rStyle w:val="Hyperlink"/>
            <w:rFonts w:ascii="Times New Roman" w:hAnsi="Times New Roman" w:cs="Times New Roman"/>
            <w:i/>
            <w:noProof/>
          </w:rPr>
          <w:t>: QuitMate Application Icon</w:t>
        </w:r>
        <w:r w:rsidR="00FD7CB3" w:rsidRPr="00C07330">
          <w:rPr>
            <w:rFonts w:ascii="Times New Roman" w:hAnsi="Times New Roman" w:cs="Times New Roman"/>
            <w:noProof/>
            <w:webHidden/>
          </w:rPr>
          <w:tab/>
        </w:r>
        <w:r w:rsidR="00FD7CB3" w:rsidRPr="00C07330">
          <w:rPr>
            <w:rFonts w:ascii="Times New Roman" w:hAnsi="Times New Roman" w:cs="Times New Roman"/>
            <w:noProof/>
            <w:webHidden/>
          </w:rPr>
          <w:fldChar w:fldCharType="begin"/>
        </w:r>
        <w:r w:rsidR="00FD7CB3" w:rsidRPr="00C07330">
          <w:rPr>
            <w:rFonts w:ascii="Times New Roman" w:hAnsi="Times New Roman" w:cs="Times New Roman"/>
            <w:noProof/>
            <w:webHidden/>
          </w:rPr>
          <w:instrText xml:space="preserve"> PAGEREF _Toc238212324 \h </w:instrText>
        </w:r>
        <w:r w:rsidR="00FD7CB3" w:rsidRPr="00C07330">
          <w:rPr>
            <w:rFonts w:ascii="Times New Roman" w:hAnsi="Times New Roman" w:cs="Times New Roman"/>
            <w:noProof/>
            <w:webHidden/>
          </w:rPr>
        </w:r>
        <w:r w:rsidR="00FD7CB3" w:rsidRPr="00C07330">
          <w:rPr>
            <w:rFonts w:ascii="Times New Roman" w:hAnsi="Times New Roman" w:cs="Times New Roman"/>
            <w:noProof/>
            <w:webHidden/>
          </w:rPr>
          <w:fldChar w:fldCharType="separate"/>
        </w:r>
        <w:r w:rsidR="00FD7CB3" w:rsidRPr="00C07330">
          <w:rPr>
            <w:rFonts w:ascii="Times New Roman" w:hAnsi="Times New Roman" w:cs="Times New Roman"/>
            <w:noProof/>
            <w:webHidden/>
          </w:rPr>
          <w:t>8</w:t>
        </w:r>
        <w:r w:rsidR="00FD7CB3" w:rsidRPr="00C07330">
          <w:rPr>
            <w:rFonts w:ascii="Times New Roman" w:hAnsi="Times New Roman" w:cs="Times New Roman"/>
            <w:noProof/>
            <w:webHidden/>
          </w:rPr>
          <w:fldChar w:fldCharType="end"/>
        </w:r>
      </w:hyperlink>
    </w:p>
    <w:p w14:paraId="43132153" w14:textId="77777777" w:rsidR="00FD7CB3" w:rsidRPr="00C07330" w:rsidRDefault="00FD7CB3">
      <w:pPr>
        <w:pStyle w:val="TableofFigures"/>
        <w:tabs>
          <w:tab w:val="right" w:leader="dot" w:pos="9350"/>
        </w:tabs>
        <w:rPr>
          <w:rFonts w:ascii="Times New Roman" w:hAnsi="Times New Roman" w:cs="Times New Roman"/>
          <w:noProof/>
        </w:rPr>
      </w:pPr>
      <w:hyperlink w:anchor="_Toc238212325" w:history="1">
        <w:r w:rsidRPr="00C07330">
          <w:rPr>
            <w:rStyle w:val="Hyperlink"/>
            <w:rFonts w:ascii="Times New Roman" w:hAnsi="Times New Roman" w:cs="Times New Roman"/>
            <w:b/>
            <w:noProof/>
          </w:rPr>
          <w:t>Figure  2</w:t>
        </w:r>
        <w:r w:rsidRPr="00C07330">
          <w:rPr>
            <w:rStyle w:val="Hyperlink"/>
            <w:rFonts w:ascii="Times New Roman" w:hAnsi="Times New Roman" w:cs="Times New Roman"/>
            <w:i/>
            <w:noProof/>
          </w:rPr>
          <w:t>: Application Splash Screen Interface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_Toc238212325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9</w:t>
        </w:r>
        <w:r w:rsidRPr="00C07330">
          <w:rPr>
            <w:rFonts w:ascii="Times New Roman" w:hAnsi="Times New Roman" w:cs="Times New Roman"/>
            <w:noProof/>
            <w:webHidden/>
          </w:rPr>
          <w:fldChar w:fldCharType="end"/>
        </w:r>
      </w:hyperlink>
    </w:p>
    <w:p w14:paraId="4FF24784" w14:textId="77777777" w:rsidR="00FD7CB3" w:rsidRPr="00C07330" w:rsidRDefault="00FD7CB3">
      <w:pPr>
        <w:pStyle w:val="TableofFigures"/>
        <w:tabs>
          <w:tab w:val="right" w:leader="dot" w:pos="9350"/>
        </w:tabs>
        <w:rPr>
          <w:rFonts w:ascii="Times New Roman" w:hAnsi="Times New Roman" w:cs="Times New Roman"/>
          <w:noProof/>
        </w:rPr>
      </w:pPr>
      <w:hyperlink w:anchor="_Toc238212326" w:history="1">
        <w:r w:rsidRPr="00C07330">
          <w:rPr>
            <w:rStyle w:val="Hyperlink"/>
            <w:rFonts w:ascii="Times New Roman" w:hAnsi="Times New Roman" w:cs="Times New Roman"/>
            <w:b/>
            <w:noProof/>
          </w:rPr>
          <w:t>Figure  3</w:t>
        </w:r>
        <w:r w:rsidRPr="00C07330">
          <w:rPr>
            <w:rStyle w:val="Hyperlink"/>
            <w:rFonts w:ascii="Times New Roman" w:hAnsi="Times New Roman" w:cs="Times New Roman"/>
            <w:i/>
            <w:noProof/>
          </w:rPr>
          <w:t>: Google Sign-In &amp; Authentication Interface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_Toc238212326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10</w:t>
        </w:r>
        <w:r w:rsidRPr="00C07330">
          <w:rPr>
            <w:rFonts w:ascii="Times New Roman" w:hAnsi="Times New Roman" w:cs="Times New Roman"/>
            <w:noProof/>
            <w:webHidden/>
          </w:rPr>
          <w:fldChar w:fldCharType="end"/>
        </w:r>
      </w:hyperlink>
    </w:p>
    <w:p w14:paraId="1CAE6F0B" w14:textId="77777777" w:rsidR="00FD7CB3" w:rsidRPr="00C07330" w:rsidRDefault="00FD7CB3">
      <w:pPr>
        <w:pStyle w:val="TableofFigures"/>
        <w:tabs>
          <w:tab w:val="right" w:leader="dot" w:pos="9350"/>
        </w:tabs>
        <w:rPr>
          <w:rFonts w:ascii="Times New Roman" w:hAnsi="Times New Roman" w:cs="Times New Roman"/>
          <w:noProof/>
        </w:rPr>
      </w:pPr>
      <w:hyperlink w:anchor="_Toc238212327" w:history="1">
        <w:r w:rsidRPr="00C07330">
          <w:rPr>
            <w:rStyle w:val="Hyperlink"/>
            <w:rFonts w:ascii="Times New Roman" w:hAnsi="Times New Roman" w:cs="Times New Roman"/>
            <w:b/>
            <w:noProof/>
          </w:rPr>
          <w:t>Figure  4</w:t>
        </w:r>
        <w:r w:rsidRPr="00C07330">
          <w:rPr>
            <w:rStyle w:val="Hyperlink"/>
            <w:rFonts w:ascii="Times New Roman" w:hAnsi="Times New Roman" w:cs="Times New Roman"/>
            <w:i/>
            <w:noProof/>
          </w:rPr>
          <w:t>: Profile Assessment - User Category Selection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_Toc238212327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11</w:t>
        </w:r>
        <w:r w:rsidRPr="00C07330">
          <w:rPr>
            <w:rFonts w:ascii="Times New Roman" w:hAnsi="Times New Roman" w:cs="Times New Roman"/>
            <w:noProof/>
            <w:webHidden/>
          </w:rPr>
          <w:fldChar w:fldCharType="end"/>
        </w:r>
      </w:hyperlink>
    </w:p>
    <w:p w14:paraId="6AE6B589" w14:textId="77777777" w:rsidR="00FD7CB3" w:rsidRPr="00C07330" w:rsidRDefault="00FD7CB3">
      <w:pPr>
        <w:pStyle w:val="TableofFigures"/>
        <w:tabs>
          <w:tab w:val="right" w:leader="dot" w:pos="9350"/>
        </w:tabs>
        <w:rPr>
          <w:rFonts w:ascii="Times New Roman" w:hAnsi="Times New Roman" w:cs="Times New Roman"/>
          <w:noProof/>
        </w:rPr>
      </w:pPr>
      <w:hyperlink w:anchor="_Toc238212328" w:history="1">
        <w:r w:rsidRPr="00C07330">
          <w:rPr>
            <w:rStyle w:val="Hyperlink"/>
            <w:rFonts w:ascii="Times New Roman" w:hAnsi="Times New Roman" w:cs="Times New Roman"/>
            <w:b/>
            <w:noProof/>
          </w:rPr>
          <w:t>Figure  5</w:t>
        </w:r>
        <w:r w:rsidRPr="00C07330">
          <w:rPr>
            <w:rStyle w:val="Hyperlink"/>
            <w:rFonts w:ascii="Times New Roman" w:hAnsi="Times New Roman" w:cs="Times New Roman"/>
            <w:i/>
            <w:noProof/>
          </w:rPr>
          <w:t>: Profile Assessment - User Name Input</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_Toc238212328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12</w:t>
        </w:r>
        <w:r w:rsidRPr="00C07330">
          <w:rPr>
            <w:rFonts w:ascii="Times New Roman" w:hAnsi="Times New Roman" w:cs="Times New Roman"/>
            <w:noProof/>
            <w:webHidden/>
          </w:rPr>
          <w:fldChar w:fldCharType="end"/>
        </w:r>
      </w:hyperlink>
    </w:p>
    <w:p w14:paraId="2FCF3FFB" w14:textId="77777777" w:rsidR="00FD7CB3" w:rsidRPr="00C07330" w:rsidRDefault="00FD7CB3">
      <w:pPr>
        <w:pStyle w:val="TableofFigures"/>
        <w:tabs>
          <w:tab w:val="right" w:leader="dot" w:pos="9350"/>
        </w:tabs>
        <w:rPr>
          <w:rFonts w:ascii="Times New Roman" w:hAnsi="Times New Roman" w:cs="Times New Roman"/>
          <w:noProof/>
        </w:rPr>
      </w:pPr>
      <w:hyperlink w:anchor="_Toc238212329" w:history="1">
        <w:r w:rsidRPr="00C07330">
          <w:rPr>
            <w:rStyle w:val="Hyperlink"/>
            <w:rFonts w:ascii="Times New Roman" w:hAnsi="Times New Roman" w:cs="Times New Roman"/>
            <w:b/>
            <w:noProof/>
          </w:rPr>
          <w:t>Figure  6</w:t>
        </w:r>
        <w:r w:rsidRPr="00C07330">
          <w:rPr>
            <w:rStyle w:val="Hyperlink"/>
            <w:rFonts w:ascii="Times New Roman" w:hAnsi="Times New Roman" w:cs="Times New Roman"/>
            <w:i/>
            <w:noProof/>
          </w:rPr>
          <w:t>: Profile Assessment - User Age Selection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_Toc238212329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13</w:t>
        </w:r>
        <w:r w:rsidRPr="00C07330">
          <w:rPr>
            <w:rFonts w:ascii="Times New Roman" w:hAnsi="Times New Roman" w:cs="Times New Roman"/>
            <w:noProof/>
            <w:webHidden/>
          </w:rPr>
          <w:fldChar w:fldCharType="end"/>
        </w:r>
      </w:hyperlink>
    </w:p>
    <w:p w14:paraId="3CD659B9" w14:textId="77777777" w:rsidR="00FD7CB3" w:rsidRPr="00C07330" w:rsidRDefault="00FD7CB3">
      <w:pPr>
        <w:pStyle w:val="TableofFigures"/>
        <w:tabs>
          <w:tab w:val="right" w:leader="dot" w:pos="9350"/>
        </w:tabs>
        <w:rPr>
          <w:rFonts w:ascii="Times New Roman" w:hAnsi="Times New Roman" w:cs="Times New Roman"/>
          <w:noProof/>
        </w:rPr>
      </w:pPr>
      <w:hyperlink w:anchor="_Toc238212330" w:history="1">
        <w:r w:rsidRPr="00C07330">
          <w:rPr>
            <w:rStyle w:val="Hyperlink"/>
            <w:rFonts w:ascii="Times New Roman" w:hAnsi="Times New Roman" w:cs="Times New Roman"/>
            <w:b/>
            <w:noProof/>
          </w:rPr>
          <w:t>Figure  7</w:t>
        </w:r>
        <w:r w:rsidRPr="00C07330">
          <w:rPr>
            <w:rStyle w:val="Hyperlink"/>
            <w:rFonts w:ascii="Times New Roman" w:hAnsi="Times New Roman" w:cs="Times New Roman"/>
            <w:i/>
            <w:noProof/>
          </w:rPr>
          <w:t>: Profile Assessment - User Gender Selection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_Toc238212330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14</w:t>
        </w:r>
        <w:r w:rsidRPr="00C07330">
          <w:rPr>
            <w:rFonts w:ascii="Times New Roman" w:hAnsi="Times New Roman" w:cs="Times New Roman"/>
            <w:noProof/>
            <w:webHidden/>
          </w:rPr>
          <w:fldChar w:fldCharType="end"/>
        </w:r>
      </w:hyperlink>
    </w:p>
    <w:p w14:paraId="063CEA5F" w14:textId="77777777" w:rsidR="00FD7CB3" w:rsidRPr="00C07330" w:rsidRDefault="00FD7CB3">
      <w:pPr>
        <w:pStyle w:val="TableofFigures"/>
        <w:tabs>
          <w:tab w:val="right" w:leader="dot" w:pos="9350"/>
        </w:tabs>
        <w:rPr>
          <w:rFonts w:ascii="Times New Roman" w:hAnsi="Times New Roman" w:cs="Times New Roman"/>
          <w:noProof/>
        </w:rPr>
      </w:pPr>
      <w:hyperlink w:anchor="_Toc238212331" w:history="1">
        <w:r w:rsidRPr="00C07330">
          <w:rPr>
            <w:rStyle w:val="Hyperlink"/>
            <w:rFonts w:ascii="Times New Roman" w:hAnsi="Times New Roman" w:cs="Times New Roman"/>
            <w:b/>
            <w:noProof/>
          </w:rPr>
          <w:t>Figure  8</w:t>
        </w:r>
        <w:r w:rsidRPr="00C07330">
          <w:rPr>
            <w:rStyle w:val="Hyperlink"/>
            <w:rFonts w:ascii="Times New Roman" w:hAnsi="Times New Roman" w:cs="Times New Roman"/>
            <w:i/>
            <w:noProof/>
          </w:rPr>
          <w:t>: Profile Assessment - Quit Plan Duration Setup</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_Toc238212331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15</w:t>
        </w:r>
        <w:r w:rsidRPr="00C07330">
          <w:rPr>
            <w:rFonts w:ascii="Times New Roman" w:hAnsi="Times New Roman" w:cs="Times New Roman"/>
            <w:noProof/>
            <w:webHidden/>
          </w:rPr>
          <w:fldChar w:fldCharType="end"/>
        </w:r>
      </w:hyperlink>
    </w:p>
    <w:p w14:paraId="69F80205" w14:textId="77777777" w:rsidR="00FD7CB3" w:rsidRPr="00C07330" w:rsidRDefault="00FD7CB3">
      <w:pPr>
        <w:pStyle w:val="TableofFigures"/>
        <w:tabs>
          <w:tab w:val="right" w:leader="dot" w:pos="9350"/>
        </w:tabs>
        <w:rPr>
          <w:rFonts w:ascii="Times New Roman" w:hAnsi="Times New Roman" w:cs="Times New Roman"/>
          <w:noProof/>
        </w:rPr>
      </w:pPr>
      <w:hyperlink w:anchor="_Toc238212332" w:history="1">
        <w:r w:rsidRPr="00C07330">
          <w:rPr>
            <w:rStyle w:val="Hyperlink"/>
            <w:rFonts w:ascii="Times New Roman" w:hAnsi="Times New Roman" w:cs="Times New Roman"/>
            <w:b/>
            <w:noProof/>
          </w:rPr>
          <w:t>Figure  9</w:t>
        </w:r>
        <w:r w:rsidRPr="00C07330">
          <w:rPr>
            <w:rStyle w:val="Hyperlink"/>
            <w:rFonts w:ascii="Times New Roman" w:hAnsi="Times New Roman" w:cs="Times New Roman"/>
            <w:i/>
            <w:noProof/>
          </w:rPr>
          <w:t>: QuitMate Home Dashboard &amp; Progress Tracker</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_Toc238212332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17</w:t>
        </w:r>
        <w:r w:rsidRPr="00C07330">
          <w:rPr>
            <w:rFonts w:ascii="Times New Roman" w:hAnsi="Times New Roman" w:cs="Times New Roman"/>
            <w:noProof/>
            <w:webHidden/>
          </w:rPr>
          <w:fldChar w:fldCharType="end"/>
        </w:r>
      </w:hyperlink>
    </w:p>
    <w:p w14:paraId="6A726CE7" w14:textId="77777777" w:rsidR="00FD7CB3" w:rsidRPr="00C07330" w:rsidRDefault="00FD7CB3">
      <w:pPr>
        <w:pStyle w:val="TableofFigures"/>
        <w:tabs>
          <w:tab w:val="right" w:leader="dot" w:pos="9350"/>
        </w:tabs>
        <w:rPr>
          <w:rFonts w:ascii="Times New Roman" w:hAnsi="Times New Roman" w:cs="Times New Roman"/>
          <w:noProof/>
        </w:rPr>
      </w:pPr>
      <w:hyperlink w:anchor="_Toc238212333" w:history="1">
        <w:r w:rsidRPr="00C07330">
          <w:rPr>
            <w:rStyle w:val="Hyperlink"/>
            <w:rFonts w:ascii="Times New Roman" w:hAnsi="Times New Roman" w:cs="Times New Roman"/>
            <w:b/>
            <w:noProof/>
          </w:rPr>
          <w:t>Figure  10</w:t>
        </w:r>
        <w:r w:rsidRPr="00C07330">
          <w:rPr>
            <w:rStyle w:val="Hyperlink"/>
            <w:rFonts w:ascii="Times New Roman" w:hAnsi="Times New Roman" w:cs="Times New Roman"/>
            <w:i/>
            <w:noProof/>
          </w:rPr>
          <w:t>: Daily Quit Plan (Daily Porikolpona) Interface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_Toc238212333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19</w:t>
        </w:r>
        <w:r w:rsidRPr="00C07330">
          <w:rPr>
            <w:rFonts w:ascii="Times New Roman" w:hAnsi="Times New Roman" w:cs="Times New Roman"/>
            <w:noProof/>
            <w:webHidden/>
          </w:rPr>
          <w:fldChar w:fldCharType="end"/>
        </w:r>
      </w:hyperlink>
    </w:p>
    <w:p w14:paraId="42C8DA1F" w14:textId="77777777" w:rsidR="00FD7CB3" w:rsidRPr="00C07330" w:rsidRDefault="00FD7CB3">
      <w:pPr>
        <w:pStyle w:val="TableofFigures"/>
        <w:tabs>
          <w:tab w:val="right" w:leader="dot" w:pos="9350"/>
        </w:tabs>
        <w:rPr>
          <w:rFonts w:ascii="Times New Roman" w:hAnsi="Times New Roman" w:cs="Times New Roman"/>
          <w:noProof/>
        </w:rPr>
      </w:pPr>
      <w:hyperlink w:anchor="_Toc238212334" w:history="1">
        <w:r w:rsidRPr="00C07330">
          <w:rPr>
            <w:rStyle w:val="Hyperlink"/>
            <w:rFonts w:ascii="Times New Roman" w:hAnsi="Times New Roman" w:cs="Times New Roman"/>
            <w:b/>
            <w:noProof/>
          </w:rPr>
          <w:t>Figure  11</w:t>
        </w:r>
        <w:r w:rsidRPr="00C07330">
          <w:rPr>
            <w:rStyle w:val="Hyperlink"/>
            <w:rFonts w:ascii="Times New Roman" w:hAnsi="Times New Roman" w:cs="Times New Roman"/>
            <w:i/>
            <w:noProof/>
          </w:rPr>
          <w:t>: Daily Check-in &amp; Craving Tracker</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_Toc238212334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20</w:t>
        </w:r>
        <w:r w:rsidRPr="00C07330">
          <w:rPr>
            <w:rFonts w:ascii="Times New Roman" w:hAnsi="Times New Roman" w:cs="Times New Roman"/>
            <w:noProof/>
            <w:webHidden/>
          </w:rPr>
          <w:fldChar w:fldCharType="end"/>
        </w:r>
      </w:hyperlink>
    </w:p>
    <w:p w14:paraId="2E64A8EF" w14:textId="77777777" w:rsidR="00FD7CB3" w:rsidRPr="00C07330" w:rsidRDefault="00FD7CB3">
      <w:pPr>
        <w:pStyle w:val="TableofFigures"/>
        <w:tabs>
          <w:tab w:val="right" w:leader="dot" w:pos="9350"/>
        </w:tabs>
        <w:rPr>
          <w:rFonts w:ascii="Times New Roman" w:hAnsi="Times New Roman" w:cs="Times New Roman"/>
          <w:noProof/>
        </w:rPr>
      </w:pPr>
      <w:hyperlink w:anchor="_Toc238212335" w:history="1">
        <w:r w:rsidRPr="00C07330">
          <w:rPr>
            <w:rStyle w:val="Hyperlink"/>
            <w:rFonts w:ascii="Times New Roman" w:hAnsi="Times New Roman" w:cs="Times New Roman"/>
            <w:b/>
            <w:noProof/>
          </w:rPr>
          <w:t>Figure  12</w:t>
        </w:r>
        <w:r w:rsidRPr="00C07330">
          <w:rPr>
            <w:rStyle w:val="Hyperlink"/>
            <w:rFonts w:ascii="Times New Roman" w:hAnsi="Times New Roman" w:cs="Times New Roman"/>
            <w:i/>
            <w:noProof/>
          </w:rPr>
          <w:t>: Emergency SOS Craving Relief Interface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_Toc238212335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21</w:t>
        </w:r>
        <w:r w:rsidRPr="00C07330">
          <w:rPr>
            <w:rFonts w:ascii="Times New Roman" w:hAnsi="Times New Roman" w:cs="Times New Roman"/>
            <w:noProof/>
            <w:webHidden/>
          </w:rPr>
          <w:fldChar w:fldCharType="end"/>
        </w:r>
      </w:hyperlink>
    </w:p>
    <w:p w14:paraId="66B1B236" w14:textId="77777777" w:rsidR="00FD7CB3" w:rsidRPr="00C07330" w:rsidRDefault="00FD7CB3">
      <w:pPr>
        <w:pStyle w:val="TableofFigures"/>
        <w:tabs>
          <w:tab w:val="right" w:leader="dot" w:pos="9350"/>
        </w:tabs>
        <w:rPr>
          <w:rFonts w:ascii="Times New Roman" w:hAnsi="Times New Roman" w:cs="Times New Roman"/>
          <w:noProof/>
        </w:rPr>
      </w:pPr>
      <w:hyperlink w:anchor="_Toc238212336" w:history="1">
        <w:r w:rsidRPr="00C07330">
          <w:rPr>
            <w:rStyle w:val="Hyperlink"/>
            <w:rFonts w:ascii="Times New Roman" w:hAnsi="Times New Roman" w:cs="Times New Roman"/>
            <w:b/>
            <w:noProof/>
          </w:rPr>
          <w:t>Figure  13</w:t>
        </w:r>
        <w:r w:rsidRPr="00C07330">
          <w:rPr>
            <w:rStyle w:val="Hyperlink"/>
            <w:rFonts w:ascii="Times New Roman" w:hAnsi="Times New Roman" w:cs="Times New Roman"/>
            <w:i/>
            <w:noProof/>
          </w:rPr>
          <w:t>: Financial Savings &amp; Health Milestones Screen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_Toc238212336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22</w:t>
        </w:r>
        <w:r w:rsidRPr="00C07330">
          <w:rPr>
            <w:rFonts w:ascii="Times New Roman" w:hAnsi="Times New Roman" w:cs="Times New Roman"/>
            <w:noProof/>
            <w:webHidden/>
          </w:rPr>
          <w:fldChar w:fldCharType="end"/>
        </w:r>
      </w:hyperlink>
    </w:p>
    <w:p w14:paraId="4A0EB635" w14:textId="77777777" w:rsidR="00FD7CB3" w:rsidRPr="00C07330" w:rsidRDefault="00FD7CB3">
      <w:pPr>
        <w:pStyle w:val="TableofFigures"/>
        <w:tabs>
          <w:tab w:val="right" w:leader="dot" w:pos="9350"/>
        </w:tabs>
        <w:rPr>
          <w:rFonts w:ascii="Times New Roman" w:hAnsi="Times New Roman" w:cs="Times New Roman"/>
          <w:noProof/>
        </w:rPr>
      </w:pPr>
      <w:hyperlink w:anchor="_Toc238212337" w:history="1">
        <w:r w:rsidRPr="00C07330">
          <w:rPr>
            <w:rStyle w:val="Hyperlink"/>
            <w:rFonts w:ascii="Times New Roman" w:hAnsi="Times New Roman" w:cs="Times New Roman"/>
            <w:b/>
            <w:noProof/>
          </w:rPr>
          <w:t>Figure  14</w:t>
        </w:r>
        <w:r w:rsidRPr="00C07330">
          <w:rPr>
            <w:rStyle w:val="Hyperlink"/>
            <w:rFonts w:ascii="Times New Roman" w:hAnsi="Times New Roman" w:cs="Times New Roman"/>
            <w:i/>
            <w:noProof/>
          </w:rPr>
          <w:t>: Support Group (Sohoyota Group) Community Portal</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_Toc238212337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23</w:t>
        </w:r>
        <w:r w:rsidRPr="00C07330">
          <w:rPr>
            <w:rFonts w:ascii="Times New Roman" w:hAnsi="Times New Roman" w:cs="Times New Roman"/>
            <w:noProof/>
            <w:webHidden/>
          </w:rPr>
          <w:fldChar w:fldCharType="end"/>
        </w:r>
      </w:hyperlink>
    </w:p>
    <w:p w14:paraId="3170DB02" w14:textId="77777777" w:rsidR="00FD7CB3" w:rsidRPr="00C07330" w:rsidRDefault="00FD7CB3">
      <w:pPr>
        <w:pStyle w:val="TableofFigures"/>
        <w:tabs>
          <w:tab w:val="right" w:leader="dot" w:pos="9350"/>
        </w:tabs>
        <w:rPr>
          <w:rFonts w:ascii="Times New Roman" w:hAnsi="Times New Roman" w:cs="Times New Roman"/>
          <w:noProof/>
        </w:rPr>
      </w:pPr>
      <w:hyperlink w:anchor="_Toc238212338" w:history="1">
        <w:r w:rsidRPr="00C07330">
          <w:rPr>
            <w:rStyle w:val="Hyperlink"/>
            <w:rFonts w:ascii="Times New Roman" w:hAnsi="Times New Roman" w:cs="Times New Roman"/>
            <w:b/>
            <w:noProof/>
          </w:rPr>
          <w:t>Figure  15</w:t>
        </w:r>
        <w:r w:rsidRPr="00C07330">
          <w:rPr>
            <w:rStyle w:val="Hyperlink"/>
            <w:rFonts w:ascii="Times New Roman" w:hAnsi="Times New Roman" w:cs="Times New Roman"/>
            <w:i/>
            <w:noProof/>
          </w:rPr>
          <w:t>: Educational Health Articles &amp; Cessation Content</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_Toc238212338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24</w:t>
        </w:r>
        <w:r w:rsidRPr="00C07330">
          <w:rPr>
            <w:rFonts w:ascii="Times New Roman" w:hAnsi="Times New Roman" w:cs="Times New Roman"/>
            <w:noProof/>
            <w:webHidden/>
          </w:rPr>
          <w:fldChar w:fldCharType="end"/>
        </w:r>
      </w:hyperlink>
    </w:p>
    <w:p w14:paraId="518EA7B4" w14:textId="77777777" w:rsidR="00FD7CB3" w:rsidRPr="00C07330" w:rsidRDefault="00FD7CB3">
      <w:pPr>
        <w:pStyle w:val="TableofFigures"/>
        <w:tabs>
          <w:tab w:val="right" w:leader="dot" w:pos="9350"/>
        </w:tabs>
        <w:rPr>
          <w:rFonts w:ascii="Times New Roman" w:hAnsi="Times New Roman" w:cs="Times New Roman"/>
          <w:noProof/>
        </w:rPr>
      </w:pPr>
      <w:hyperlink w:anchor="_Toc238212339" w:history="1">
        <w:r w:rsidRPr="00C07330">
          <w:rPr>
            <w:rStyle w:val="Hyperlink"/>
            <w:rFonts w:ascii="Times New Roman" w:hAnsi="Times New Roman" w:cs="Times New Roman"/>
            <w:b/>
            <w:noProof/>
          </w:rPr>
          <w:t>Figure  16</w:t>
        </w:r>
        <w:r w:rsidRPr="00C07330">
          <w:rPr>
            <w:rStyle w:val="Hyperlink"/>
            <w:rFonts w:ascii="Times New Roman" w:hAnsi="Times New Roman" w:cs="Times New Roman"/>
            <w:i/>
            <w:noProof/>
          </w:rPr>
          <w:t>: Gamification &amp; Achievement Badge Interface</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_Toc238212339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25</w:t>
        </w:r>
        <w:r w:rsidRPr="00C07330">
          <w:rPr>
            <w:rFonts w:ascii="Times New Roman" w:hAnsi="Times New Roman" w:cs="Times New Roman"/>
            <w:noProof/>
            <w:webHidden/>
          </w:rPr>
          <w:fldChar w:fldCharType="end"/>
        </w:r>
      </w:hyperlink>
    </w:p>
    <w:p w14:paraId="68C48545" w14:textId="77777777" w:rsidR="00FD7CB3" w:rsidRPr="00C07330" w:rsidRDefault="00FD7CB3">
      <w:pPr>
        <w:pStyle w:val="TableofFigures"/>
        <w:tabs>
          <w:tab w:val="right" w:leader="dot" w:pos="9350"/>
        </w:tabs>
        <w:rPr>
          <w:rFonts w:ascii="Times New Roman" w:hAnsi="Times New Roman" w:cs="Times New Roman"/>
          <w:noProof/>
        </w:rPr>
      </w:pPr>
      <w:hyperlink w:anchor="_Toc238212340" w:history="1">
        <w:r w:rsidRPr="00C07330">
          <w:rPr>
            <w:rStyle w:val="Hyperlink"/>
            <w:rFonts w:ascii="Times New Roman" w:hAnsi="Times New Roman" w:cs="Times New Roman"/>
            <w:b/>
            <w:noProof/>
          </w:rPr>
          <w:t>Figure  17</w:t>
        </w:r>
        <w:r w:rsidRPr="00C07330">
          <w:rPr>
            <w:rStyle w:val="Hyperlink"/>
            <w:rFonts w:ascii="Times New Roman" w:hAnsi="Times New Roman" w:cs="Times New Roman"/>
            <w:i/>
            <w:noProof/>
          </w:rPr>
          <w:t>: User Profile &amp; Account Configuration Screen</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_Toc238212340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26</w:t>
        </w:r>
        <w:r w:rsidRPr="00C07330">
          <w:rPr>
            <w:rFonts w:ascii="Times New Roman" w:hAnsi="Times New Roman" w:cs="Times New Roman"/>
            <w:noProof/>
            <w:webHidden/>
          </w:rPr>
          <w:fldChar w:fldCharType="end"/>
        </w:r>
      </w:hyperlink>
    </w:p>
    <w:p w14:paraId="5747DC19" w14:textId="10835DF4" w:rsidR="006624CD" w:rsidRPr="00C07330" w:rsidRDefault="00000000" w:rsidP="00FD7CB3">
      <w:pPr>
        <w:spacing w:after="240"/>
        <w:rPr>
          <w:rFonts w:ascii="Times New Roman" w:hAnsi="Times New Roman" w:cs="Times New Roman"/>
        </w:rPr>
      </w:pPr>
      <w:r w:rsidRPr="00C07330">
        <w:rPr>
          <w:rFonts w:ascii="Times New Roman" w:hAnsi="Times New Roman" w:cs="Times New Roman"/>
        </w:rPr>
        <w:fldChar w:fldCharType="end"/>
      </w:r>
    </w:p>
    <w:p w14:paraId="7AD39973" w14:textId="77777777" w:rsidR="006624CD" w:rsidRPr="00C07330" w:rsidRDefault="00000000">
      <w:pPr>
        <w:pStyle w:val="Heading2"/>
        <w:spacing w:before="240" w:after="120"/>
        <w:rPr>
          <w:rFonts w:ascii="Times New Roman" w:hAnsi="Times New Roman" w:cs="Times New Roman"/>
        </w:rPr>
      </w:pPr>
      <w:bookmarkStart w:id="5" w:name="_Toc238212294"/>
      <w:r w:rsidRPr="00C07330">
        <w:rPr>
          <w:rFonts w:ascii="Times New Roman" w:hAnsi="Times New Roman" w:cs="Times New Roman"/>
        </w:rPr>
        <w:t>List of Tables</w:t>
      </w:r>
      <w:bookmarkEnd w:id="5"/>
    </w:p>
    <w:p w14:paraId="22B2BFF9" w14:textId="77777777" w:rsidR="00FD7CB3" w:rsidRPr="00C07330" w:rsidRDefault="00000000">
      <w:pPr>
        <w:pStyle w:val="TableofFigures"/>
        <w:tabs>
          <w:tab w:val="right" w:leader="dot" w:pos="9350"/>
        </w:tabs>
        <w:rPr>
          <w:rFonts w:ascii="Times New Roman" w:hAnsi="Times New Roman" w:cs="Times New Roman"/>
          <w:noProof/>
          <w:color w:val="auto"/>
          <w:kern w:val="2"/>
          <w:sz w:val="24"/>
          <w:szCs w:val="24"/>
          <w14:ligatures w14:val="standardContextual"/>
        </w:rPr>
      </w:pPr>
      <w:r w:rsidRPr="00C07330">
        <w:rPr>
          <w:rFonts w:ascii="Times New Roman" w:hAnsi="Times New Roman" w:cs="Times New Roman"/>
        </w:rPr>
        <w:fldChar w:fldCharType="begin"/>
      </w:r>
      <w:r w:rsidRPr="00C07330">
        <w:rPr>
          <w:rFonts w:ascii="Times New Roman" w:hAnsi="Times New Roman" w:cs="Times New Roman"/>
        </w:rPr>
        <w:instrText>TOC \h \z \t "Table" \c "Table"</w:instrText>
      </w:r>
      <w:r w:rsidRPr="00C07330">
        <w:rPr>
          <w:rFonts w:ascii="Times New Roman" w:hAnsi="Times New Roman" w:cs="Times New Roman"/>
        </w:rPr>
        <w:fldChar w:fldCharType="separate"/>
      </w:r>
      <w:hyperlink w:anchor="_Toc238212341" w:history="1">
        <w:r w:rsidR="00FD7CB3" w:rsidRPr="00C07330">
          <w:rPr>
            <w:rStyle w:val="Hyperlink"/>
            <w:rFonts w:ascii="Times New Roman" w:hAnsi="Times New Roman" w:cs="Times New Roman"/>
            <w:noProof/>
          </w:rPr>
          <w:t>Table 1 1: Document Revision &amp; Approval History</w:t>
        </w:r>
        <w:r w:rsidR="00FD7CB3" w:rsidRPr="00C07330">
          <w:rPr>
            <w:rFonts w:ascii="Times New Roman" w:hAnsi="Times New Roman" w:cs="Times New Roman"/>
            <w:noProof/>
            <w:webHidden/>
          </w:rPr>
          <w:tab/>
        </w:r>
        <w:r w:rsidR="00FD7CB3" w:rsidRPr="00C07330">
          <w:rPr>
            <w:rFonts w:ascii="Times New Roman" w:hAnsi="Times New Roman" w:cs="Times New Roman"/>
            <w:noProof/>
            <w:webHidden/>
          </w:rPr>
          <w:fldChar w:fldCharType="begin"/>
        </w:r>
        <w:r w:rsidR="00FD7CB3" w:rsidRPr="00C07330">
          <w:rPr>
            <w:rFonts w:ascii="Times New Roman" w:hAnsi="Times New Roman" w:cs="Times New Roman"/>
            <w:noProof/>
            <w:webHidden/>
          </w:rPr>
          <w:instrText xml:space="preserve"> PAGEREF _Toc238212341 \h </w:instrText>
        </w:r>
        <w:r w:rsidR="00FD7CB3" w:rsidRPr="00C07330">
          <w:rPr>
            <w:rFonts w:ascii="Times New Roman" w:hAnsi="Times New Roman" w:cs="Times New Roman"/>
            <w:noProof/>
            <w:webHidden/>
          </w:rPr>
        </w:r>
        <w:r w:rsidR="00FD7CB3" w:rsidRPr="00C07330">
          <w:rPr>
            <w:rFonts w:ascii="Times New Roman" w:hAnsi="Times New Roman" w:cs="Times New Roman"/>
            <w:noProof/>
            <w:webHidden/>
          </w:rPr>
          <w:fldChar w:fldCharType="separate"/>
        </w:r>
        <w:r w:rsidR="00FD7CB3" w:rsidRPr="00C07330">
          <w:rPr>
            <w:rFonts w:ascii="Times New Roman" w:hAnsi="Times New Roman" w:cs="Times New Roman"/>
            <w:noProof/>
            <w:webHidden/>
          </w:rPr>
          <w:t>2</w:t>
        </w:r>
        <w:r w:rsidR="00FD7CB3" w:rsidRPr="00C07330">
          <w:rPr>
            <w:rFonts w:ascii="Times New Roman" w:hAnsi="Times New Roman" w:cs="Times New Roman"/>
            <w:noProof/>
            <w:webHidden/>
          </w:rPr>
          <w:fldChar w:fldCharType="end"/>
        </w:r>
      </w:hyperlink>
    </w:p>
    <w:p w14:paraId="3E7B7C36" w14:textId="77777777" w:rsidR="00FD7CB3" w:rsidRPr="00C07330" w:rsidRDefault="00FD7CB3">
      <w:pPr>
        <w:pStyle w:val="TableofFigures"/>
        <w:tabs>
          <w:tab w:val="right" w:leader="dot" w:pos="9350"/>
        </w:tabs>
        <w:rPr>
          <w:rFonts w:ascii="Times New Roman" w:hAnsi="Times New Roman" w:cs="Times New Roman"/>
          <w:noProof/>
          <w:color w:val="auto"/>
          <w:kern w:val="2"/>
          <w:sz w:val="24"/>
          <w:szCs w:val="24"/>
          <w14:ligatures w14:val="standardContextual"/>
        </w:rPr>
      </w:pPr>
      <w:hyperlink w:anchor="_Toc238212342" w:history="1">
        <w:r w:rsidRPr="00C07330">
          <w:rPr>
            <w:rStyle w:val="Hyperlink"/>
            <w:rFonts w:ascii="Times New Roman" w:hAnsi="Times New Roman" w:cs="Times New Roman"/>
            <w:noProof/>
          </w:rPr>
          <w:t>Table  2: QuitMate System Architecture &amp; Component Stack</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_Toc238212342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6</w:t>
        </w:r>
        <w:r w:rsidRPr="00C07330">
          <w:rPr>
            <w:rFonts w:ascii="Times New Roman" w:hAnsi="Times New Roman" w:cs="Times New Roman"/>
            <w:noProof/>
            <w:webHidden/>
          </w:rPr>
          <w:fldChar w:fldCharType="end"/>
        </w:r>
      </w:hyperlink>
    </w:p>
    <w:p w14:paraId="22590BC5" w14:textId="77777777" w:rsidR="00FD7CB3" w:rsidRPr="00C07330" w:rsidRDefault="00FD7CB3">
      <w:pPr>
        <w:pStyle w:val="TableofFigures"/>
        <w:tabs>
          <w:tab w:val="right" w:leader="dot" w:pos="9350"/>
        </w:tabs>
        <w:rPr>
          <w:rFonts w:ascii="Times New Roman" w:hAnsi="Times New Roman" w:cs="Times New Roman"/>
          <w:noProof/>
          <w:color w:val="auto"/>
          <w:kern w:val="2"/>
          <w:sz w:val="24"/>
          <w:szCs w:val="24"/>
          <w14:ligatures w14:val="standardContextual"/>
        </w:rPr>
      </w:pPr>
      <w:hyperlink w:anchor="_Toc238212343" w:history="1">
        <w:r w:rsidRPr="00C07330">
          <w:rPr>
            <w:rStyle w:val="Hyperlink"/>
            <w:rFonts w:ascii="Times New Roman" w:hAnsi="Times New Roman" w:cs="Times New Roman"/>
            <w:noProof/>
          </w:rPr>
          <w:t>Table  3: Onboarding Profile Assessment Parameters Matrix</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_Toc238212343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15</w:t>
        </w:r>
        <w:r w:rsidRPr="00C07330">
          <w:rPr>
            <w:rFonts w:ascii="Times New Roman" w:hAnsi="Times New Roman" w:cs="Times New Roman"/>
            <w:noProof/>
            <w:webHidden/>
          </w:rPr>
          <w:fldChar w:fldCharType="end"/>
        </w:r>
      </w:hyperlink>
    </w:p>
    <w:p w14:paraId="4D254A79" w14:textId="77777777" w:rsidR="00FD7CB3" w:rsidRPr="00C07330" w:rsidRDefault="00FD7CB3">
      <w:pPr>
        <w:pStyle w:val="TableofFigures"/>
        <w:tabs>
          <w:tab w:val="right" w:leader="dot" w:pos="9350"/>
        </w:tabs>
        <w:rPr>
          <w:rFonts w:ascii="Times New Roman" w:hAnsi="Times New Roman" w:cs="Times New Roman"/>
          <w:noProof/>
          <w:color w:val="auto"/>
          <w:kern w:val="2"/>
          <w:sz w:val="24"/>
          <w:szCs w:val="24"/>
          <w14:ligatures w14:val="standardContextual"/>
        </w:rPr>
      </w:pPr>
      <w:hyperlink w:anchor="_Toc238212344" w:history="1">
        <w:r w:rsidRPr="00C07330">
          <w:rPr>
            <w:rStyle w:val="Hyperlink"/>
            <w:rFonts w:ascii="Times New Roman" w:hAnsi="Times New Roman" w:cs="Times New Roman"/>
            <w:noProof/>
          </w:rPr>
          <w:t>Table  4: QuitMate Mobile Application Feature Capabilities</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_Toc238212344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26</w:t>
        </w:r>
        <w:r w:rsidRPr="00C07330">
          <w:rPr>
            <w:rFonts w:ascii="Times New Roman" w:hAnsi="Times New Roman" w:cs="Times New Roman"/>
            <w:noProof/>
            <w:webHidden/>
          </w:rPr>
          <w:fldChar w:fldCharType="end"/>
        </w:r>
      </w:hyperlink>
    </w:p>
    <w:p w14:paraId="2AA6EFDB" w14:textId="77777777" w:rsidR="00FD7CB3" w:rsidRPr="00C07330" w:rsidRDefault="00FD7CB3">
      <w:pPr>
        <w:pStyle w:val="TableofFigures"/>
        <w:tabs>
          <w:tab w:val="right" w:leader="dot" w:pos="9350"/>
        </w:tabs>
        <w:rPr>
          <w:rFonts w:ascii="Times New Roman" w:hAnsi="Times New Roman" w:cs="Times New Roman"/>
          <w:noProof/>
          <w:color w:val="auto"/>
          <w:kern w:val="2"/>
          <w:sz w:val="24"/>
          <w:szCs w:val="24"/>
          <w14:ligatures w14:val="standardContextual"/>
        </w:rPr>
      </w:pPr>
      <w:hyperlink w:anchor="_Toc238212345" w:history="1">
        <w:r w:rsidRPr="00C07330">
          <w:rPr>
            <w:rStyle w:val="Hyperlink"/>
            <w:rFonts w:ascii="Times New Roman" w:hAnsi="Times New Roman" w:cs="Times New Roman"/>
            <w:noProof/>
          </w:rPr>
          <w:t>Table  5: Common Troubleshooting &amp; Solutions Matrix</w:t>
        </w:r>
        <w:r w:rsidRPr="00C07330">
          <w:rPr>
            <w:rFonts w:ascii="Times New Roman" w:hAnsi="Times New Roman" w:cs="Times New Roman"/>
            <w:noProof/>
            <w:webHidden/>
          </w:rPr>
          <w:tab/>
        </w:r>
        <w:r w:rsidRPr="00C07330">
          <w:rPr>
            <w:rFonts w:ascii="Times New Roman" w:hAnsi="Times New Roman" w:cs="Times New Roman"/>
            <w:noProof/>
            <w:webHidden/>
          </w:rPr>
          <w:fldChar w:fldCharType="begin"/>
        </w:r>
        <w:r w:rsidRPr="00C07330">
          <w:rPr>
            <w:rFonts w:ascii="Times New Roman" w:hAnsi="Times New Roman" w:cs="Times New Roman"/>
            <w:noProof/>
            <w:webHidden/>
          </w:rPr>
          <w:instrText xml:space="preserve"> PAGEREF _Toc238212345 \h </w:instrText>
        </w:r>
        <w:r w:rsidRPr="00C07330">
          <w:rPr>
            <w:rFonts w:ascii="Times New Roman" w:hAnsi="Times New Roman" w:cs="Times New Roman"/>
            <w:noProof/>
            <w:webHidden/>
          </w:rPr>
        </w:r>
        <w:r w:rsidRPr="00C07330">
          <w:rPr>
            <w:rFonts w:ascii="Times New Roman" w:hAnsi="Times New Roman" w:cs="Times New Roman"/>
            <w:noProof/>
            <w:webHidden/>
          </w:rPr>
          <w:fldChar w:fldCharType="separate"/>
        </w:r>
        <w:r w:rsidRPr="00C07330">
          <w:rPr>
            <w:rFonts w:ascii="Times New Roman" w:hAnsi="Times New Roman" w:cs="Times New Roman"/>
            <w:noProof/>
            <w:webHidden/>
          </w:rPr>
          <w:t>28</w:t>
        </w:r>
        <w:r w:rsidRPr="00C07330">
          <w:rPr>
            <w:rFonts w:ascii="Times New Roman" w:hAnsi="Times New Roman" w:cs="Times New Roman"/>
            <w:noProof/>
            <w:webHidden/>
          </w:rPr>
          <w:fldChar w:fldCharType="end"/>
        </w:r>
      </w:hyperlink>
    </w:p>
    <w:p w14:paraId="174695E8" w14:textId="1AB824F2" w:rsidR="006624CD" w:rsidRPr="00C07330" w:rsidRDefault="00000000" w:rsidP="00FD7CB3">
      <w:pPr>
        <w:spacing w:after="240"/>
        <w:rPr>
          <w:rFonts w:ascii="Times New Roman" w:hAnsi="Times New Roman" w:cs="Times New Roman"/>
        </w:rPr>
      </w:pPr>
      <w:r w:rsidRPr="00C07330">
        <w:rPr>
          <w:rFonts w:ascii="Times New Roman" w:hAnsi="Times New Roman" w:cs="Times New Roman"/>
        </w:rPr>
        <w:fldChar w:fldCharType="end"/>
      </w:r>
      <w:r w:rsidRPr="00C07330">
        <w:rPr>
          <w:rFonts w:ascii="Times New Roman" w:hAnsi="Times New Roman" w:cs="Times New Roman"/>
        </w:rPr>
        <w:br w:type="page"/>
      </w:r>
    </w:p>
    <w:p w14:paraId="09F1B36F" w14:textId="77777777" w:rsidR="006624CD" w:rsidRPr="00C07330" w:rsidRDefault="00000000">
      <w:pPr>
        <w:pStyle w:val="Heading1"/>
        <w:spacing w:before="360" w:after="160"/>
        <w:rPr>
          <w:rFonts w:ascii="Times New Roman" w:hAnsi="Times New Roman" w:cs="Times New Roman"/>
        </w:rPr>
      </w:pPr>
      <w:bookmarkStart w:id="6" w:name="_Toc238212295"/>
      <w:r w:rsidRPr="00C07330">
        <w:rPr>
          <w:rFonts w:ascii="Times New Roman" w:hAnsi="Times New Roman" w:cs="Times New Roman"/>
          <w:color w:val="000000"/>
          <w:sz w:val="36"/>
        </w:rPr>
        <w:t>Chapter 1: Introduction &amp; System Architecture</w:t>
      </w:r>
      <w:bookmarkEnd w:id="6"/>
    </w:p>
    <w:p w14:paraId="187D6E1C" w14:textId="77777777" w:rsidR="006624CD" w:rsidRPr="00C07330" w:rsidRDefault="00000000">
      <w:pPr>
        <w:pStyle w:val="Heading2"/>
        <w:spacing w:before="280" w:after="120"/>
        <w:rPr>
          <w:rFonts w:ascii="Times New Roman" w:hAnsi="Times New Roman" w:cs="Times New Roman"/>
        </w:rPr>
      </w:pPr>
      <w:bookmarkStart w:id="7" w:name="_Toc238212296"/>
      <w:r w:rsidRPr="00C07330">
        <w:rPr>
          <w:rFonts w:ascii="Times New Roman" w:hAnsi="Times New Roman" w:cs="Times New Roman"/>
          <w:color w:val="000000"/>
          <w:sz w:val="28"/>
        </w:rPr>
        <w:t>1.1 Purpose of the User Manual</w:t>
      </w:r>
      <w:bookmarkEnd w:id="7"/>
    </w:p>
    <w:p w14:paraId="1EF5F846" w14:textId="77777777" w:rsidR="006624CD" w:rsidRPr="00C07330" w:rsidRDefault="00000000" w:rsidP="00C07330">
      <w:pPr>
        <w:spacing w:after="120"/>
        <w:jc w:val="both"/>
        <w:rPr>
          <w:rFonts w:ascii="Times New Roman" w:hAnsi="Times New Roman" w:cs="Times New Roman"/>
        </w:rPr>
      </w:pPr>
      <w:r w:rsidRPr="00C07330">
        <w:rPr>
          <w:rFonts w:ascii="Times New Roman" w:hAnsi="Times New Roman" w:cs="Times New Roman"/>
        </w:rPr>
        <w:t>The purpose of this manual is to provide operational guidance, feature descriptions, and technical specifications for end-users and health facilitators operating the QuitMate mobile platform. It ensures seamless onboarding and effective daily usage.</w:t>
      </w:r>
    </w:p>
    <w:p w14:paraId="5D424F93" w14:textId="77777777" w:rsidR="006624CD" w:rsidRPr="00C07330" w:rsidRDefault="00000000">
      <w:pPr>
        <w:pStyle w:val="Heading2"/>
        <w:spacing w:before="280" w:after="120"/>
        <w:rPr>
          <w:rFonts w:ascii="Times New Roman" w:hAnsi="Times New Roman" w:cs="Times New Roman"/>
        </w:rPr>
      </w:pPr>
      <w:bookmarkStart w:id="8" w:name="_Toc238212297"/>
      <w:r w:rsidRPr="00C07330">
        <w:rPr>
          <w:rFonts w:ascii="Times New Roman" w:hAnsi="Times New Roman" w:cs="Times New Roman"/>
          <w:color w:val="000000"/>
          <w:sz w:val="28"/>
        </w:rPr>
        <w:t>1.2 About QuitMate</w:t>
      </w:r>
      <w:bookmarkEnd w:id="8"/>
    </w:p>
    <w:p w14:paraId="53F39271" w14:textId="77777777" w:rsidR="006624CD" w:rsidRPr="00C07330" w:rsidRDefault="00000000" w:rsidP="00C07330">
      <w:pPr>
        <w:spacing w:after="120"/>
        <w:jc w:val="both"/>
        <w:rPr>
          <w:rFonts w:ascii="Times New Roman" w:hAnsi="Times New Roman" w:cs="Times New Roman"/>
        </w:rPr>
      </w:pPr>
      <w:r w:rsidRPr="00C07330">
        <w:rPr>
          <w:rFonts w:ascii="Times New Roman" w:hAnsi="Times New Roman" w:cs="Times New Roman"/>
        </w:rPr>
        <w:t>QuitMate is designed to address tobacco addiction by leveraging behavioral therapy principles, positive reinforcement, real-time tracking, and peer community interaction. Tobacco dependency poses severe long-term health risks; QuitMate simplifies the cessation journey into manageable daily goals, celebrating smoke-free milestones and providing instant intervention during high-craving moments.</w:t>
      </w:r>
    </w:p>
    <w:p w14:paraId="4245E34D" w14:textId="77777777" w:rsidR="006624CD" w:rsidRPr="00C07330" w:rsidRDefault="00000000">
      <w:pPr>
        <w:pStyle w:val="Heading2"/>
        <w:spacing w:before="280" w:after="120"/>
        <w:rPr>
          <w:rFonts w:ascii="Times New Roman" w:hAnsi="Times New Roman" w:cs="Times New Roman"/>
        </w:rPr>
      </w:pPr>
      <w:bookmarkStart w:id="9" w:name="_Toc238212298"/>
      <w:r w:rsidRPr="00C07330">
        <w:rPr>
          <w:rFonts w:ascii="Times New Roman" w:hAnsi="Times New Roman" w:cs="Times New Roman"/>
          <w:color w:val="000000"/>
          <w:sz w:val="28"/>
        </w:rPr>
        <w:t>1.3 System Architecture &amp; Tech Stack</w:t>
      </w:r>
      <w:bookmarkEnd w:id="9"/>
    </w:p>
    <w:p w14:paraId="0E2DCA2E"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The QuitMate ecosystem comprises a cross-platform Flutter client mobile application backed by Firebase serverless infrastructure.</w:t>
      </w:r>
    </w:p>
    <w:p w14:paraId="0DB20BF3" w14:textId="77777777" w:rsidR="006624CD" w:rsidRPr="00C07330" w:rsidRDefault="00000000">
      <w:pPr>
        <w:spacing w:before="240" w:after="80"/>
        <w:rPr>
          <w:rFonts w:ascii="Times New Roman" w:hAnsi="Times New Roman" w:cs="Times New Roman"/>
        </w:rPr>
      </w:pPr>
      <w:bookmarkStart w:id="10" w:name="_Toc238212342"/>
      <w:r w:rsidRPr="00C07330">
        <w:rPr>
          <w:rFonts w:ascii="Times New Roman" w:hAnsi="Times New Roman" w:cs="Times New Roman"/>
          <w:b/>
          <w:sz w:val="20"/>
        </w:rPr>
        <w:t xml:space="preserve">Table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Table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2</w:t>
      </w:r>
      <w:r w:rsidR="00FD7CB3" w:rsidRPr="00C07330">
        <w:rPr>
          <w:rFonts w:ascii="Times New Roman" w:hAnsi="Times New Roman" w:cs="Times New Roman"/>
          <w:noProof/>
        </w:rPr>
        <w:fldChar w:fldCharType="end"/>
      </w:r>
      <w:r w:rsidRPr="00C07330">
        <w:rPr>
          <w:rFonts w:ascii="Times New Roman" w:hAnsi="Times New Roman" w:cs="Times New Roman"/>
          <w:b/>
          <w:sz w:val="20"/>
        </w:rPr>
        <w:t xml:space="preserve"> 2: QuitMate System Architecture &amp; Component Stack</w:t>
      </w:r>
      <w:bookmarkEnd w:id="10"/>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728"/>
        <w:gridCol w:w="2592"/>
        <w:gridCol w:w="3600"/>
        <w:gridCol w:w="1440"/>
      </w:tblGrid>
      <w:tr w:rsidR="006624CD" w:rsidRPr="00C07330" w14:paraId="059A3C92" w14:textId="77777777">
        <w:trPr>
          <w:tblHeader/>
          <w:jc w:val="center"/>
        </w:trPr>
        <w:tc>
          <w:tcPr>
            <w:tcW w:w="1728" w:type="dxa"/>
            <w:shd w:val="clear" w:color="auto" w:fill="000000"/>
            <w:tcMar>
              <w:top w:w="120" w:type="dxa"/>
              <w:left w:w="150" w:type="dxa"/>
              <w:bottom w:w="120" w:type="dxa"/>
              <w:right w:w="150" w:type="dxa"/>
            </w:tcMar>
          </w:tcPr>
          <w:p w14:paraId="02811677"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Component</w:t>
            </w:r>
          </w:p>
        </w:tc>
        <w:tc>
          <w:tcPr>
            <w:tcW w:w="2592" w:type="dxa"/>
            <w:shd w:val="clear" w:color="auto" w:fill="000000"/>
            <w:tcMar>
              <w:top w:w="120" w:type="dxa"/>
              <w:left w:w="150" w:type="dxa"/>
              <w:bottom w:w="120" w:type="dxa"/>
              <w:right w:w="150" w:type="dxa"/>
            </w:tcMar>
          </w:tcPr>
          <w:p w14:paraId="2D4774A6"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Technology Stack</w:t>
            </w:r>
          </w:p>
        </w:tc>
        <w:tc>
          <w:tcPr>
            <w:tcW w:w="3600" w:type="dxa"/>
            <w:shd w:val="clear" w:color="auto" w:fill="000000"/>
            <w:tcMar>
              <w:top w:w="120" w:type="dxa"/>
              <w:left w:w="150" w:type="dxa"/>
              <w:bottom w:w="120" w:type="dxa"/>
              <w:right w:w="150" w:type="dxa"/>
            </w:tcMar>
          </w:tcPr>
          <w:p w14:paraId="2952DE99"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Core Functionality &amp; Role</w:t>
            </w:r>
          </w:p>
        </w:tc>
        <w:tc>
          <w:tcPr>
            <w:tcW w:w="1440" w:type="dxa"/>
            <w:shd w:val="clear" w:color="auto" w:fill="000000"/>
            <w:tcMar>
              <w:top w:w="120" w:type="dxa"/>
              <w:left w:w="150" w:type="dxa"/>
              <w:bottom w:w="120" w:type="dxa"/>
              <w:right w:w="150" w:type="dxa"/>
            </w:tcMar>
          </w:tcPr>
          <w:p w14:paraId="6B325957"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Deployment</w:t>
            </w:r>
          </w:p>
        </w:tc>
      </w:tr>
      <w:tr w:rsidR="006624CD" w:rsidRPr="00C07330" w14:paraId="394BFD23" w14:textId="77777777">
        <w:trPr>
          <w:cantSplit/>
          <w:jc w:val="center"/>
        </w:trPr>
        <w:tc>
          <w:tcPr>
            <w:tcW w:w="1728" w:type="dxa"/>
            <w:tcMar>
              <w:top w:w="100" w:type="dxa"/>
              <w:left w:w="150" w:type="dxa"/>
              <w:bottom w:w="100" w:type="dxa"/>
              <w:right w:w="150" w:type="dxa"/>
            </w:tcMar>
          </w:tcPr>
          <w:p w14:paraId="0912582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Mobile Client</w:t>
            </w:r>
          </w:p>
        </w:tc>
        <w:tc>
          <w:tcPr>
            <w:tcW w:w="2592" w:type="dxa"/>
            <w:tcMar>
              <w:top w:w="100" w:type="dxa"/>
              <w:left w:w="150" w:type="dxa"/>
              <w:bottom w:w="100" w:type="dxa"/>
              <w:right w:w="150" w:type="dxa"/>
            </w:tcMar>
          </w:tcPr>
          <w:p w14:paraId="1FCB881D"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Flutter, Dart, Provider / Bloc</w:t>
            </w:r>
          </w:p>
        </w:tc>
        <w:tc>
          <w:tcPr>
            <w:tcW w:w="3600" w:type="dxa"/>
            <w:tcMar>
              <w:top w:w="100" w:type="dxa"/>
              <w:left w:w="150" w:type="dxa"/>
              <w:bottom w:w="100" w:type="dxa"/>
              <w:right w:w="150" w:type="dxa"/>
            </w:tcMar>
          </w:tcPr>
          <w:p w14:paraId="5E3174C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Client interface for end-users: assessment, tracking, SOS, gamification, community.</w:t>
            </w:r>
          </w:p>
        </w:tc>
        <w:tc>
          <w:tcPr>
            <w:tcW w:w="1440" w:type="dxa"/>
            <w:tcMar>
              <w:top w:w="100" w:type="dxa"/>
              <w:left w:w="150" w:type="dxa"/>
              <w:bottom w:w="100" w:type="dxa"/>
              <w:right w:w="150" w:type="dxa"/>
            </w:tcMar>
          </w:tcPr>
          <w:p w14:paraId="2A592778"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Android / iOS</w:t>
            </w:r>
          </w:p>
        </w:tc>
      </w:tr>
      <w:tr w:rsidR="006624CD" w:rsidRPr="00C07330" w14:paraId="41E85FE2" w14:textId="77777777">
        <w:trPr>
          <w:cantSplit/>
          <w:jc w:val="center"/>
        </w:trPr>
        <w:tc>
          <w:tcPr>
            <w:tcW w:w="1728" w:type="dxa"/>
            <w:shd w:val="clear" w:color="auto" w:fill="F8F9FA"/>
            <w:tcMar>
              <w:top w:w="100" w:type="dxa"/>
              <w:left w:w="150" w:type="dxa"/>
              <w:bottom w:w="100" w:type="dxa"/>
              <w:right w:w="150" w:type="dxa"/>
            </w:tcMar>
          </w:tcPr>
          <w:p w14:paraId="333AF9B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Cloud Backend</w:t>
            </w:r>
          </w:p>
        </w:tc>
        <w:tc>
          <w:tcPr>
            <w:tcW w:w="2592" w:type="dxa"/>
            <w:shd w:val="clear" w:color="auto" w:fill="F8F9FA"/>
            <w:tcMar>
              <w:top w:w="100" w:type="dxa"/>
              <w:left w:w="150" w:type="dxa"/>
              <w:bottom w:w="100" w:type="dxa"/>
              <w:right w:w="150" w:type="dxa"/>
            </w:tcMar>
          </w:tcPr>
          <w:p w14:paraId="7889A3D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Firebase Auth, Firestore, Cloud Storage</w:t>
            </w:r>
          </w:p>
        </w:tc>
        <w:tc>
          <w:tcPr>
            <w:tcW w:w="3600" w:type="dxa"/>
            <w:shd w:val="clear" w:color="auto" w:fill="F8F9FA"/>
            <w:tcMar>
              <w:top w:w="100" w:type="dxa"/>
              <w:left w:w="150" w:type="dxa"/>
              <w:bottom w:w="100" w:type="dxa"/>
              <w:right w:w="150" w:type="dxa"/>
            </w:tcMar>
          </w:tcPr>
          <w:p w14:paraId="535F2CD8"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Real-time user data synchronization, authentication, media storage, push notifications.</w:t>
            </w:r>
          </w:p>
        </w:tc>
        <w:tc>
          <w:tcPr>
            <w:tcW w:w="1440" w:type="dxa"/>
            <w:shd w:val="clear" w:color="auto" w:fill="F8F9FA"/>
            <w:tcMar>
              <w:top w:w="100" w:type="dxa"/>
              <w:left w:w="150" w:type="dxa"/>
              <w:bottom w:w="100" w:type="dxa"/>
              <w:right w:w="150" w:type="dxa"/>
            </w:tcMar>
          </w:tcPr>
          <w:p w14:paraId="05484E16"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Cloud</w:t>
            </w:r>
          </w:p>
        </w:tc>
      </w:tr>
      <w:tr w:rsidR="006624CD" w:rsidRPr="00C07330" w14:paraId="5F4D893E" w14:textId="77777777">
        <w:trPr>
          <w:cantSplit/>
          <w:jc w:val="center"/>
        </w:trPr>
        <w:tc>
          <w:tcPr>
            <w:tcW w:w="1728" w:type="dxa"/>
            <w:tcMar>
              <w:top w:w="100" w:type="dxa"/>
              <w:left w:w="150" w:type="dxa"/>
              <w:bottom w:w="100" w:type="dxa"/>
              <w:right w:w="150" w:type="dxa"/>
            </w:tcMar>
          </w:tcPr>
          <w:p w14:paraId="0AB33C4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Notification Engine</w:t>
            </w:r>
          </w:p>
        </w:tc>
        <w:tc>
          <w:tcPr>
            <w:tcW w:w="2592" w:type="dxa"/>
            <w:tcMar>
              <w:top w:w="100" w:type="dxa"/>
              <w:left w:w="150" w:type="dxa"/>
              <w:bottom w:w="100" w:type="dxa"/>
              <w:right w:w="150" w:type="dxa"/>
            </w:tcMar>
          </w:tcPr>
          <w:p w14:paraId="191CBEE6"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Firebase Cloud Messaging (FCM)</w:t>
            </w:r>
          </w:p>
        </w:tc>
        <w:tc>
          <w:tcPr>
            <w:tcW w:w="3600" w:type="dxa"/>
            <w:tcMar>
              <w:top w:w="100" w:type="dxa"/>
              <w:left w:w="150" w:type="dxa"/>
              <w:bottom w:w="100" w:type="dxa"/>
              <w:right w:w="150" w:type="dxa"/>
            </w:tcMar>
          </w:tcPr>
          <w:p w14:paraId="7ED4332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Automated daily check-in reminders, motivational alerts, panic support dispatching.</w:t>
            </w:r>
          </w:p>
        </w:tc>
        <w:tc>
          <w:tcPr>
            <w:tcW w:w="1440" w:type="dxa"/>
            <w:tcMar>
              <w:top w:w="100" w:type="dxa"/>
              <w:left w:w="150" w:type="dxa"/>
              <w:bottom w:w="100" w:type="dxa"/>
              <w:right w:w="150" w:type="dxa"/>
            </w:tcMar>
          </w:tcPr>
          <w:p w14:paraId="2DBA4DF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Cloud Engine</w:t>
            </w:r>
          </w:p>
        </w:tc>
      </w:tr>
    </w:tbl>
    <w:p w14:paraId="3C96F62D" w14:textId="77777777" w:rsidR="006624CD" w:rsidRPr="00C07330" w:rsidRDefault="006624CD">
      <w:pPr>
        <w:spacing w:after="120"/>
        <w:rPr>
          <w:rFonts w:ascii="Times New Roman" w:hAnsi="Times New Roman" w:cs="Times New Roman"/>
        </w:rPr>
      </w:pPr>
    </w:p>
    <w:p w14:paraId="066EF059" w14:textId="77777777" w:rsidR="006624CD" w:rsidRPr="00C07330" w:rsidRDefault="00000000">
      <w:pPr>
        <w:pStyle w:val="Heading2"/>
        <w:spacing w:before="280" w:after="120"/>
        <w:rPr>
          <w:rFonts w:ascii="Times New Roman" w:hAnsi="Times New Roman" w:cs="Times New Roman"/>
        </w:rPr>
      </w:pPr>
      <w:bookmarkStart w:id="11" w:name="_Toc238212299"/>
      <w:r w:rsidRPr="00C07330">
        <w:rPr>
          <w:rFonts w:ascii="Times New Roman" w:hAnsi="Times New Roman" w:cs="Times New Roman"/>
          <w:color w:val="000000"/>
          <w:sz w:val="28"/>
        </w:rPr>
        <w:t>1.4 User Roles &amp; Access Hierarchy</w:t>
      </w:r>
      <w:bookmarkEnd w:id="11"/>
    </w:p>
    <w:p w14:paraId="69072B32"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QuitMate mobile client is designed for End-Users seeking tobacco cessation support. End-users have access to personalized quit dashboards, craving logs, community forums, and profile configurations.</w:t>
      </w:r>
    </w:p>
    <w:p w14:paraId="53110517" w14:textId="77777777" w:rsidR="006624CD" w:rsidRPr="00C07330" w:rsidRDefault="00000000">
      <w:pPr>
        <w:rPr>
          <w:rFonts w:ascii="Times New Roman" w:hAnsi="Times New Roman" w:cs="Times New Roman"/>
        </w:rPr>
      </w:pPr>
      <w:r w:rsidRPr="00C07330">
        <w:rPr>
          <w:rFonts w:ascii="Times New Roman" w:hAnsi="Times New Roman" w:cs="Times New Roman"/>
        </w:rPr>
        <w:br w:type="page"/>
      </w:r>
    </w:p>
    <w:p w14:paraId="4EFD1AB9" w14:textId="77777777" w:rsidR="006624CD" w:rsidRPr="00C07330" w:rsidRDefault="00000000">
      <w:pPr>
        <w:pStyle w:val="Heading1"/>
        <w:spacing w:before="360" w:after="160"/>
        <w:rPr>
          <w:rFonts w:ascii="Times New Roman" w:hAnsi="Times New Roman" w:cs="Times New Roman"/>
        </w:rPr>
      </w:pPr>
      <w:bookmarkStart w:id="12" w:name="_Toc238212300"/>
      <w:r w:rsidRPr="00C07330">
        <w:rPr>
          <w:rFonts w:ascii="Times New Roman" w:hAnsi="Times New Roman" w:cs="Times New Roman"/>
          <w:color w:val="000000"/>
          <w:sz w:val="36"/>
        </w:rPr>
        <w:t>Chapter 2: Getting Started &amp; User Onboarding</w:t>
      </w:r>
      <w:bookmarkEnd w:id="12"/>
    </w:p>
    <w:p w14:paraId="5EF6FD1A" w14:textId="77777777" w:rsidR="006624CD" w:rsidRPr="00C07330" w:rsidRDefault="00000000">
      <w:pPr>
        <w:pStyle w:val="Heading2"/>
        <w:spacing w:before="280" w:after="120"/>
        <w:rPr>
          <w:rFonts w:ascii="Times New Roman" w:hAnsi="Times New Roman" w:cs="Times New Roman"/>
        </w:rPr>
      </w:pPr>
      <w:bookmarkStart w:id="13" w:name="_Toc238212301"/>
      <w:r w:rsidRPr="00C07330">
        <w:rPr>
          <w:rFonts w:ascii="Times New Roman" w:hAnsi="Times New Roman" w:cs="Times New Roman"/>
          <w:color w:val="000000"/>
          <w:sz w:val="28"/>
        </w:rPr>
        <w:t>2.1 System Requirements &amp; Installation</w:t>
      </w:r>
      <w:bookmarkEnd w:id="13"/>
    </w:p>
    <w:p w14:paraId="4458BCBD"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To run the QuitMate mobile application seamlessly, mobile devices should meet the following minimum specifications:</w:t>
      </w:r>
    </w:p>
    <w:p w14:paraId="1B4D86E3"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Android OS: Version 7.0 (Nougat) or higher (RAM: 2 GB minimum).</w:t>
      </w:r>
    </w:p>
    <w:p w14:paraId="083C7F58"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iOS: Version 13.0 or higher.</w:t>
      </w:r>
    </w:p>
    <w:p w14:paraId="13EE1462"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Internet Connectivity: Active Wi-Fi or Mobile Data connection required for account authentication and cloud syncing.</w:t>
      </w:r>
    </w:p>
    <w:p w14:paraId="2F90BD08" w14:textId="77777777" w:rsidR="006624CD" w:rsidRPr="00C07330" w:rsidRDefault="00000000">
      <w:pPr>
        <w:pStyle w:val="Heading2"/>
        <w:spacing w:before="280" w:after="120"/>
        <w:rPr>
          <w:rFonts w:ascii="Times New Roman" w:hAnsi="Times New Roman" w:cs="Times New Roman"/>
        </w:rPr>
      </w:pPr>
      <w:bookmarkStart w:id="14" w:name="_Toc238212302"/>
      <w:r w:rsidRPr="00C07330">
        <w:rPr>
          <w:rFonts w:ascii="Times New Roman" w:hAnsi="Times New Roman" w:cs="Times New Roman"/>
          <w:color w:val="000000"/>
          <w:sz w:val="28"/>
        </w:rPr>
        <w:t>2.2 Launching QuitMate</w:t>
      </w:r>
      <w:bookmarkEnd w:id="14"/>
    </w:p>
    <w:p w14:paraId="5EB0B60B"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Upon installing the application package, locate the QuitMate icon on your device home screen or app drawer. Tapping the icon launches the app, displaying a clean, branded splash screen while initializing local application storage and network services.</w:t>
      </w:r>
    </w:p>
    <w:p w14:paraId="3C44B18B" w14:textId="5E79BF04"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28032" behindDoc="0" locked="0" layoutInCell="1" allowOverlap="1" wp14:anchorId="28772D07" wp14:editId="731DEF7F">
                <wp:simplePos x="0" y="0"/>
                <wp:positionH relativeFrom="column">
                  <wp:posOffset>1791970</wp:posOffset>
                </wp:positionH>
                <wp:positionV relativeFrom="paragraph">
                  <wp:posOffset>1294130</wp:posOffset>
                </wp:positionV>
                <wp:extent cx="882015" cy="655320"/>
                <wp:effectExtent l="20320" t="17780" r="21590" b="22225"/>
                <wp:wrapNone/>
                <wp:docPr id="1130599001" name="RedBox_①_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015" cy="65532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B561B3"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772D07" id="RedBox_①_45" o:spid="_x0000_s1026" style="position:absolute;left:0;text-align:left;margin-left:141.1pt;margin-top:101.9pt;width:69.45pt;height:51.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" filled="f" strokecolor="#e60000" strokeweight="2.5pt">
                <v:textbox>
                  <w:txbxContent>
                    <w:p w14:paraId="2DB561B3"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46F768D8" wp14:editId="1C7DFD9D">
            <wp:extent cx="2286000" cy="5047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QuitMate icon.png"/>
                    <pic:cNvPicPr/>
                  </pic:nvPicPr>
                  <pic:blipFill>
                    <a:blip r:embed="rId8"/>
                    <a:stretch>
                      <a:fillRect/>
                    </a:stretch>
                  </pic:blipFill>
                  <pic:spPr>
                    <a:xfrm>
                      <a:off x="0" y="0"/>
                      <a:ext cx="2286000" cy="5047013"/>
                    </a:xfrm>
                    <a:prstGeom prst="rect">
                      <a:avLst/>
                    </a:prstGeom>
                  </pic:spPr>
                </pic:pic>
              </a:graphicData>
            </a:graphic>
          </wp:inline>
        </w:drawing>
      </w:r>
    </w:p>
    <w:p w14:paraId="325BEA67" w14:textId="77777777" w:rsidR="006624CD" w:rsidRPr="00C07330" w:rsidRDefault="00000000">
      <w:pPr>
        <w:spacing w:before="80" w:after="160"/>
        <w:jc w:val="center"/>
        <w:rPr>
          <w:rFonts w:ascii="Times New Roman" w:hAnsi="Times New Roman" w:cs="Times New Roman"/>
        </w:rPr>
      </w:pPr>
      <w:bookmarkStart w:id="15" w:name="_Toc238212324"/>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w:t>
      </w:r>
      <w:r w:rsidRPr="00C07330">
        <w:rPr>
          <w:rFonts w:ascii="Times New Roman" w:hAnsi="Times New Roman" w:cs="Times New Roman"/>
          <w:i/>
          <w:sz w:val="19"/>
        </w:rPr>
        <w:t>: QuitMate Application Icon</w:t>
      </w:r>
      <w:bookmarkEnd w:id="15"/>
    </w:p>
    <w:p w14:paraId="0B3C4125"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QuitMate Application Icon: </w:t>
      </w:r>
      <w:r w:rsidRPr="00C07330">
        <w:rPr>
          <w:rFonts w:ascii="Times New Roman" w:hAnsi="Times New Roman" w:cs="Times New Roman"/>
          <w:sz w:val="20"/>
        </w:rPr>
        <w:t>App launcher on the Android/iOS home screen. Tapping this icon initializes application storage, Hive database, and Firebase cloud listeners.</w:t>
      </w:r>
    </w:p>
    <w:p w14:paraId="219BE61C" w14:textId="77777777" w:rsidR="006624CD" w:rsidRPr="00C07330" w:rsidRDefault="006624CD">
      <w:pPr>
        <w:spacing w:after="160"/>
        <w:rPr>
          <w:rFonts w:ascii="Times New Roman" w:hAnsi="Times New Roman" w:cs="Times New Roman"/>
        </w:rPr>
      </w:pPr>
    </w:p>
    <w:p w14:paraId="74D78674" w14:textId="06FDE423"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30080" behindDoc="0" locked="0" layoutInCell="1" allowOverlap="1" wp14:anchorId="5C8CD982" wp14:editId="4FF1B6C8">
                <wp:simplePos x="0" y="0"/>
                <wp:positionH relativeFrom="column">
                  <wp:posOffset>2595880</wp:posOffset>
                </wp:positionH>
                <wp:positionV relativeFrom="paragraph">
                  <wp:posOffset>3647440</wp:posOffset>
                </wp:positionV>
                <wp:extent cx="741045" cy="381000"/>
                <wp:effectExtent l="24130" t="18415" r="15875" b="19685"/>
                <wp:wrapNone/>
                <wp:docPr id="987808863" name="RedBox_②_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1045" cy="381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8BA15C"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CD982" id="RedBox_②_70" o:spid="_x0000_s1027" style="position:absolute;left:0;text-align:left;margin-left:204.4pt;margin-top:287.2pt;width:58.35pt;height:30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" filled="f" strokecolor="#e60000" strokeweight="2.5pt">
                <v:textbox>
                  <w:txbxContent>
                    <w:p w14:paraId="6A8BA15C"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29056" behindDoc="0" locked="0" layoutInCell="1" allowOverlap="1" wp14:anchorId="40140EE9" wp14:editId="0F405710">
                <wp:simplePos x="0" y="0"/>
                <wp:positionH relativeFrom="column">
                  <wp:posOffset>2365375</wp:posOffset>
                </wp:positionH>
                <wp:positionV relativeFrom="paragraph">
                  <wp:posOffset>1725295</wp:posOffset>
                </wp:positionV>
                <wp:extent cx="1143000" cy="1423035"/>
                <wp:effectExtent l="22225" t="20320" r="15875" b="23495"/>
                <wp:wrapNone/>
                <wp:docPr id="2103778565" name="RedBox_①_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423035"/>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9ECCEA"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140EE9" id="_x0000_s1028" style="position:absolute;left:0;text-align:left;margin-left:186.25pt;margin-top:135.85pt;width:90pt;height:112.0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" filled="f" strokecolor="#e60000" strokeweight="2.5pt">
                <v:textbox>
                  <w:txbxContent>
                    <w:p w14:paraId="059ECCEA"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7F0739D5" wp14:editId="5342ADD8">
            <wp:extent cx="2286000" cy="5047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 splash screen.png"/>
                    <pic:cNvPicPr/>
                  </pic:nvPicPr>
                  <pic:blipFill>
                    <a:blip r:embed="rId9"/>
                    <a:stretch>
                      <a:fillRect/>
                    </a:stretch>
                  </pic:blipFill>
                  <pic:spPr>
                    <a:xfrm>
                      <a:off x="0" y="0"/>
                      <a:ext cx="2286000" cy="5047013"/>
                    </a:xfrm>
                    <a:prstGeom prst="rect">
                      <a:avLst/>
                    </a:prstGeom>
                  </pic:spPr>
                </pic:pic>
              </a:graphicData>
            </a:graphic>
          </wp:inline>
        </w:drawing>
      </w:r>
    </w:p>
    <w:p w14:paraId="0B4DF885" w14:textId="77777777" w:rsidR="006624CD" w:rsidRPr="00C07330" w:rsidRDefault="00000000">
      <w:pPr>
        <w:spacing w:before="80" w:after="160"/>
        <w:jc w:val="center"/>
        <w:rPr>
          <w:rFonts w:ascii="Times New Roman" w:hAnsi="Times New Roman" w:cs="Times New Roman"/>
        </w:rPr>
      </w:pPr>
      <w:bookmarkStart w:id="16" w:name="_Toc238212325"/>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2</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2</w:t>
      </w:r>
      <w:r w:rsidRPr="00C07330">
        <w:rPr>
          <w:rFonts w:ascii="Times New Roman" w:hAnsi="Times New Roman" w:cs="Times New Roman"/>
          <w:i/>
          <w:sz w:val="19"/>
        </w:rPr>
        <w:t>: Application Splash Screen Interface</w:t>
      </w:r>
      <w:bookmarkEnd w:id="16"/>
    </w:p>
    <w:p w14:paraId="4943BAD7"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QuitMate Brand Emblem: </w:t>
      </w:r>
      <w:r w:rsidRPr="00C07330">
        <w:rPr>
          <w:rFonts w:ascii="Times New Roman" w:hAnsi="Times New Roman" w:cs="Times New Roman"/>
          <w:sz w:val="20"/>
        </w:rPr>
        <w:t>Displays official anti-tobacco branding logo and app title.</w:t>
      </w:r>
    </w:p>
    <w:p w14:paraId="4663B09B"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Initialization Progress Loader: </w:t>
      </w:r>
      <w:r w:rsidRPr="00C07330">
        <w:rPr>
          <w:rFonts w:ascii="Times New Roman" w:hAnsi="Times New Roman" w:cs="Times New Roman"/>
          <w:sz w:val="20"/>
        </w:rPr>
        <w:t>Indicates active loading of system assets, user authentication tokens, and local cache databases.</w:t>
      </w:r>
    </w:p>
    <w:p w14:paraId="797B16BA" w14:textId="77777777" w:rsidR="006624CD" w:rsidRPr="00C07330" w:rsidRDefault="006624CD">
      <w:pPr>
        <w:spacing w:after="160"/>
        <w:rPr>
          <w:rFonts w:ascii="Times New Roman" w:hAnsi="Times New Roman" w:cs="Times New Roman"/>
        </w:rPr>
      </w:pPr>
    </w:p>
    <w:p w14:paraId="0223D768" w14:textId="77777777" w:rsidR="006624CD" w:rsidRPr="00C07330" w:rsidRDefault="00000000">
      <w:pPr>
        <w:pStyle w:val="Heading2"/>
        <w:spacing w:before="280" w:after="120"/>
        <w:rPr>
          <w:rFonts w:ascii="Times New Roman" w:hAnsi="Times New Roman" w:cs="Times New Roman"/>
        </w:rPr>
      </w:pPr>
      <w:bookmarkStart w:id="17" w:name="_Toc238212303"/>
      <w:r w:rsidRPr="00C07330">
        <w:rPr>
          <w:rFonts w:ascii="Times New Roman" w:hAnsi="Times New Roman" w:cs="Times New Roman"/>
          <w:color w:val="000000"/>
          <w:sz w:val="28"/>
        </w:rPr>
        <w:t>2.3 Authentication &amp; Google Sign-In</w:t>
      </w:r>
      <w:bookmarkEnd w:id="17"/>
    </w:p>
    <w:p w14:paraId="340B71BF"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QuitMate offers seamless, secure one-tap authentication via Google Sign-In. This ensures user profiles are securely tied to Google Cloud credentials, enabling automatic progress cloud backups and effortless account recovery across multiple devices.</w:t>
      </w:r>
    </w:p>
    <w:p w14:paraId="3617725F" w14:textId="5152AC8B"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32128" behindDoc="0" locked="0" layoutInCell="1" allowOverlap="1" wp14:anchorId="328FA223" wp14:editId="182B546E">
                <wp:simplePos x="0" y="0"/>
                <wp:positionH relativeFrom="column">
                  <wp:posOffset>2032000</wp:posOffset>
                </wp:positionH>
                <wp:positionV relativeFrom="paragraph">
                  <wp:posOffset>4097655</wp:posOffset>
                </wp:positionV>
                <wp:extent cx="1778000" cy="381000"/>
                <wp:effectExtent l="22225" t="20955" r="19050" b="17145"/>
                <wp:wrapNone/>
                <wp:docPr id="2136456206" name="RedBox_②_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0" cy="381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200112"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8FA223" id="RedBox_②_20" o:spid="_x0000_s1029" style="position:absolute;left:0;text-align:left;margin-left:160pt;margin-top:322.65pt;width:140pt;height:30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" filled="f" strokecolor="#e60000" strokeweight="2.5pt">
                <v:textbox>
                  <w:txbxContent>
                    <w:p w14:paraId="71200112"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31104" behindDoc="0" locked="0" layoutInCell="1" allowOverlap="1" wp14:anchorId="68F24D62" wp14:editId="16C9A81A">
                <wp:simplePos x="0" y="0"/>
                <wp:positionH relativeFrom="column">
                  <wp:posOffset>2032000</wp:posOffset>
                </wp:positionH>
                <wp:positionV relativeFrom="paragraph">
                  <wp:posOffset>1431925</wp:posOffset>
                </wp:positionV>
                <wp:extent cx="1778000" cy="1682115"/>
                <wp:effectExtent l="22225" t="22225" r="19050" b="19685"/>
                <wp:wrapNone/>
                <wp:docPr id="1475100379" name="RedBox_①_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0" cy="1682115"/>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20F441"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24D62" id="RedBox_①_20" o:spid="_x0000_s1030" style="position:absolute;left:0;text-align:left;margin-left:160pt;margin-top:112.75pt;width:140pt;height:132.4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" filled="f" strokecolor="#e60000" strokeweight="2.5pt">
                <v:textbox>
                  <w:txbxContent>
                    <w:p w14:paraId="4520F441"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22813A67" wp14:editId="52AA43A7">
            <wp:extent cx="2286000" cy="5047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 Google sign in screen.png"/>
                    <pic:cNvPicPr/>
                  </pic:nvPicPr>
                  <pic:blipFill>
                    <a:blip r:embed="rId10"/>
                    <a:stretch>
                      <a:fillRect/>
                    </a:stretch>
                  </pic:blipFill>
                  <pic:spPr>
                    <a:xfrm>
                      <a:off x="0" y="0"/>
                      <a:ext cx="2286000" cy="5047013"/>
                    </a:xfrm>
                    <a:prstGeom prst="rect">
                      <a:avLst/>
                    </a:prstGeom>
                  </pic:spPr>
                </pic:pic>
              </a:graphicData>
            </a:graphic>
          </wp:inline>
        </w:drawing>
      </w:r>
    </w:p>
    <w:p w14:paraId="3C8B8A04" w14:textId="77777777" w:rsidR="006624CD" w:rsidRPr="00C07330" w:rsidRDefault="00000000">
      <w:pPr>
        <w:spacing w:before="80" w:after="160"/>
        <w:jc w:val="center"/>
        <w:rPr>
          <w:rFonts w:ascii="Times New Roman" w:hAnsi="Times New Roman" w:cs="Times New Roman"/>
        </w:rPr>
      </w:pPr>
      <w:bookmarkStart w:id="18" w:name="_Toc238212326"/>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3</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3</w:t>
      </w:r>
      <w:r w:rsidRPr="00C07330">
        <w:rPr>
          <w:rFonts w:ascii="Times New Roman" w:hAnsi="Times New Roman" w:cs="Times New Roman"/>
          <w:i/>
          <w:sz w:val="19"/>
        </w:rPr>
        <w:t>: Google Sign-In &amp; Authentication Interface</w:t>
      </w:r>
      <w:bookmarkEnd w:id="18"/>
    </w:p>
    <w:p w14:paraId="503A9DAF"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Welcome &amp; Security Header Card: </w:t>
      </w:r>
      <w:r w:rsidRPr="00C07330">
        <w:rPr>
          <w:rFonts w:ascii="Times New Roman" w:hAnsi="Times New Roman" w:cs="Times New Roman"/>
          <w:sz w:val="20"/>
        </w:rPr>
        <w:t>Displays security overview and user data privacy assurance.</w:t>
      </w:r>
    </w:p>
    <w:p w14:paraId="73C0216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Google One-Tap Sign-In Button: </w:t>
      </w:r>
      <w:r w:rsidRPr="00C07330">
        <w:rPr>
          <w:rFonts w:ascii="Times New Roman" w:hAnsi="Times New Roman" w:cs="Times New Roman"/>
          <w:sz w:val="20"/>
        </w:rPr>
        <w:t>Triggers OAuth 2.0 Google single sign-on authentication flow.</w:t>
      </w:r>
    </w:p>
    <w:p w14:paraId="2CCF7784"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Terms &amp; Privacy Policy Link: </w:t>
      </w:r>
      <w:r w:rsidRPr="00C07330">
        <w:rPr>
          <w:rFonts w:ascii="Times New Roman" w:hAnsi="Times New Roman" w:cs="Times New Roman"/>
          <w:sz w:val="20"/>
        </w:rPr>
        <w:t>Opens official documentation regarding data encryption and anonymous handling.</w:t>
      </w:r>
    </w:p>
    <w:p w14:paraId="2E28D4DA" w14:textId="77777777" w:rsidR="006624CD" w:rsidRPr="00C07330" w:rsidRDefault="006624CD">
      <w:pPr>
        <w:spacing w:after="160"/>
        <w:rPr>
          <w:rFonts w:ascii="Times New Roman" w:hAnsi="Times New Roman" w:cs="Times New Roman"/>
        </w:rPr>
      </w:pPr>
    </w:p>
    <w:p w14:paraId="6F7A7720" w14:textId="77777777" w:rsidR="006624CD" w:rsidRPr="00C07330" w:rsidRDefault="00000000">
      <w:pPr>
        <w:pStyle w:val="Heading2"/>
        <w:spacing w:before="280" w:after="120"/>
        <w:rPr>
          <w:rFonts w:ascii="Times New Roman" w:hAnsi="Times New Roman" w:cs="Times New Roman"/>
        </w:rPr>
      </w:pPr>
      <w:bookmarkStart w:id="19" w:name="_Toc238212304"/>
      <w:r w:rsidRPr="00C07330">
        <w:rPr>
          <w:rFonts w:ascii="Times New Roman" w:hAnsi="Times New Roman" w:cs="Times New Roman"/>
          <w:color w:val="000000"/>
          <w:sz w:val="28"/>
        </w:rPr>
        <w:t>2.4 Profile Assessment Setup</w:t>
      </w:r>
      <w:bookmarkEnd w:id="19"/>
    </w:p>
    <w:p w14:paraId="4838EEDA"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Following initial authentication, new users undergo a guided assessment wizard. This assessment collects essential smoking history data to dynamically calibrate personalized quitting metrics, money savings calculators, and health recovery timelines.</w:t>
      </w:r>
    </w:p>
    <w:p w14:paraId="4B2FEE25" w14:textId="77777777" w:rsidR="006624CD" w:rsidRPr="00C07330" w:rsidRDefault="00000000">
      <w:pPr>
        <w:pStyle w:val="Heading3"/>
        <w:spacing w:after="80"/>
        <w:rPr>
          <w:rFonts w:ascii="Times New Roman" w:hAnsi="Times New Roman" w:cs="Times New Roman"/>
        </w:rPr>
      </w:pPr>
      <w:bookmarkStart w:id="20" w:name="_Toc238212305"/>
      <w:r w:rsidRPr="00C07330">
        <w:rPr>
          <w:rFonts w:ascii="Times New Roman" w:hAnsi="Times New Roman" w:cs="Times New Roman"/>
          <w:color w:val="000000"/>
          <w:sz w:val="24"/>
        </w:rPr>
        <w:t>2.4.1 User Category / Class Selection</w:t>
      </w:r>
      <w:bookmarkEnd w:id="20"/>
    </w:p>
    <w:p w14:paraId="08CFF030"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Users select their addiction profile or category (e.g., Heavy Smoker, Moderate Smoker, Casual Smoker, or Vaper). This classification tailors daily task difficulty and craving support intensity.</w:t>
      </w:r>
    </w:p>
    <w:p w14:paraId="2C3E26BF" w14:textId="2AA07CC6"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35200" behindDoc="0" locked="0" layoutInCell="1" allowOverlap="1" wp14:anchorId="0AC9410C" wp14:editId="61B65324">
                <wp:simplePos x="0" y="0"/>
                <wp:positionH relativeFrom="column">
                  <wp:posOffset>2027555</wp:posOffset>
                </wp:positionH>
                <wp:positionV relativeFrom="paragraph">
                  <wp:posOffset>4201160</wp:posOffset>
                </wp:positionV>
                <wp:extent cx="1905000" cy="317500"/>
                <wp:effectExtent l="17780" t="19685" r="20320" b="24765"/>
                <wp:wrapNone/>
                <wp:docPr id="505646259"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005B87"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9410C" id="RedBox_②_15" o:spid="_x0000_s1031" style="position:absolute;left:0;text-align:left;margin-left:159.65pt;margin-top:330.8pt;width:150pt;height:2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" filled="f" strokecolor="#e60000" strokeweight="2.5pt">
                <v:textbox>
                  <w:txbxContent>
                    <w:p w14:paraId="51005B87"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34176" behindDoc="0" locked="0" layoutInCell="1" allowOverlap="1" wp14:anchorId="375D210A" wp14:editId="02B8D4BF">
                <wp:simplePos x="0" y="0"/>
                <wp:positionH relativeFrom="column">
                  <wp:posOffset>1967230</wp:posOffset>
                </wp:positionH>
                <wp:positionV relativeFrom="paragraph">
                  <wp:posOffset>1224915</wp:posOffset>
                </wp:positionV>
                <wp:extent cx="2070100" cy="457200"/>
                <wp:effectExtent l="24130" t="24765" r="20320" b="22860"/>
                <wp:wrapNone/>
                <wp:docPr id="671683337"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0" cy="4572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9F511F"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D210A" id="RedBox_①_15" o:spid="_x0000_s1032" style="position:absolute;left:0;text-align:left;margin-left:154.9pt;margin-top:96.45pt;width:163pt;height: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" filled="f" strokecolor="#e60000" strokeweight="2.5pt">
                <v:textbox>
                  <w:txbxContent>
                    <w:p w14:paraId="789F511F"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39775C59" wp14:editId="331E9594">
            <wp:extent cx="2286000" cy="5047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 profile assesment class.png"/>
                    <pic:cNvPicPr/>
                  </pic:nvPicPr>
                  <pic:blipFill>
                    <a:blip r:embed="rId11"/>
                    <a:stretch>
                      <a:fillRect/>
                    </a:stretch>
                  </pic:blipFill>
                  <pic:spPr>
                    <a:xfrm>
                      <a:off x="0" y="0"/>
                      <a:ext cx="2286000" cy="5047013"/>
                    </a:xfrm>
                    <a:prstGeom prst="rect">
                      <a:avLst/>
                    </a:prstGeom>
                  </pic:spPr>
                </pic:pic>
              </a:graphicData>
            </a:graphic>
          </wp:inline>
        </w:drawing>
      </w:r>
    </w:p>
    <w:p w14:paraId="676147E6" w14:textId="77777777" w:rsidR="006624CD" w:rsidRPr="00C07330" w:rsidRDefault="00000000">
      <w:pPr>
        <w:spacing w:before="80" w:after="160"/>
        <w:jc w:val="center"/>
        <w:rPr>
          <w:rFonts w:ascii="Times New Roman" w:hAnsi="Times New Roman" w:cs="Times New Roman"/>
        </w:rPr>
      </w:pPr>
      <w:bookmarkStart w:id="21" w:name="_Toc238212327"/>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4</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4</w:t>
      </w:r>
      <w:r w:rsidRPr="00C07330">
        <w:rPr>
          <w:rFonts w:ascii="Times New Roman" w:hAnsi="Times New Roman" w:cs="Times New Roman"/>
          <w:i/>
          <w:sz w:val="19"/>
        </w:rPr>
        <w:t>: Profile Assessment - User Category Selection</w:t>
      </w:r>
      <w:bookmarkEnd w:id="21"/>
    </w:p>
    <w:p w14:paraId="1A102C95"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Addiction Category Cards: </w:t>
      </w:r>
      <w:r w:rsidRPr="00C07330">
        <w:rPr>
          <w:rFonts w:ascii="Times New Roman" w:hAnsi="Times New Roman" w:cs="Times New Roman"/>
          <w:sz w:val="20"/>
        </w:rPr>
        <w:t>Interactive cards to classify addiction severity (Heavy Smoker, Moderate Smoker, Light Smoker, Vaper).</w:t>
      </w:r>
    </w:p>
    <w:p w14:paraId="798B046D"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Next Action Button: </w:t>
      </w:r>
      <w:r w:rsidRPr="00C07330">
        <w:rPr>
          <w:rFonts w:ascii="Times New Roman" w:hAnsi="Times New Roman" w:cs="Times New Roman"/>
          <w:sz w:val="20"/>
        </w:rPr>
        <w:t>Saves selected category and advances to Name input screen.</w:t>
      </w:r>
    </w:p>
    <w:p w14:paraId="6535C18E" w14:textId="77777777" w:rsidR="006624CD" w:rsidRPr="00C07330" w:rsidRDefault="006624CD">
      <w:pPr>
        <w:spacing w:after="160"/>
        <w:rPr>
          <w:rFonts w:ascii="Times New Roman" w:hAnsi="Times New Roman" w:cs="Times New Roman"/>
        </w:rPr>
      </w:pPr>
    </w:p>
    <w:p w14:paraId="5A4F5D72" w14:textId="77777777" w:rsidR="006624CD" w:rsidRPr="00C07330" w:rsidRDefault="00000000">
      <w:pPr>
        <w:pStyle w:val="Heading3"/>
        <w:spacing w:after="80"/>
        <w:rPr>
          <w:rFonts w:ascii="Times New Roman" w:hAnsi="Times New Roman" w:cs="Times New Roman"/>
        </w:rPr>
      </w:pPr>
      <w:bookmarkStart w:id="22" w:name="_Toc238212306"/>
      <w:r w:rsidRPr="00C07330">
        <w:rPr>
          <w:rFonts w:ascii="Times New Roman" w:hAnsi="Times New Roman" w:cs="Times New Roman"/>
          <w:color w:val="000000"/>
          <w:sz w:val="24"/>
        </w:rPr>
        <w:t>2.4.2 User Name Input</w:t>
      </w:r>
      <w:bookmarkEnd w:id="22"/>
    </w:p>
    <w:p w14:paraId="31C0B7BB"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Enter your preferred display name. This name is used to personalize daily motivational alerts and greeting messages on the Home Dashboard.</w:t>
      </w:r>
    </w:p>
    <w:p w14:paraId="49554831" w14:textId="76C8517D"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37248" behindDoc="0" locked="0" layoutInCell="1" allowOverlap="1" wp14:anchorId="6C6DFAF3" wp14:editId="752DBD69">
                <wp:simplePos x="0" y="0"/>
                <wp:positionH relativeFrom="column">
                  <wp:posOffset>2028190</wp:posOffset>
                </wp:positionH>
                <wp:positionV relativeFrom="paragraph">
                  <wp:posOffset>4184015</wp:posOffset>
                </wp:positionV>
                <wp:extent cx="1905000" cy="317500"/>
                <wp:effectExtent l="18415" t="21590" r="19685" b="22860"/>
                <wp:wrapNone/>
                <wp:docPr id="1226576766"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5CF47E"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DFAF3" id="_x0000_s1033" style="position:absolute;left:0;text-align:left;margin-left:159.7pt;margin-top:329.45pt;width:150pt;height: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" filled="f" strokecolor="#e60000" strokeweight="2.5pt">
                <v:textbox>
                  <w:txbxContent>
                    <w:p w14:paraId="035CF47E"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36224" behindDoc="0" locked="0" layoutInCell="1" allowOverlap="1" wp14:anchorId="1A23D9FA" wp14:editId="4AC2A87B">
                <wp:simplePos x="0" y="0"/>
                <wp:positionH relativeFrom="column">
                  <wp:posOffset>2028190</wp:posOffset>
                </wp:positionH>
                <wp:positionV relativeFrom="paragraph">
                  <wp:posOffset>1388745</wp:posOffset>
                </wp:positionV>
                <wp:extent cx="1905000" cy="381000"/>
                <wp:effectExtent l="18415" t="17145" r="19685" b="20955"/>
                <wp:wrapNone/>
                <wp:docPr id="1866875654"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81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EF0349"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3D9FA" id="_x0000_s1034" style="position:absolute;left:0;text-align:left;margin-left:159.7pt;margin-top:109.35pt;width:150pt;height:30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" filled="f" strokecolor="#e60000" strokeweight="2.5pt">
                <v:textbox>
                  <w:txbxContent>
                    <w:p w14:paraId="20EF0349"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65D1169D" wp14:editId="215D7A26">
            <wp:extent cx="2286000" cy="5047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 profile assesment name.png"/>
                    <pic:cNvPicPr/>
                  </pic:nvPicPr>
                  <pic:blipFill>
                    <a:blip r:embed="rId12"/>
                    <a:stretch>
                      <a:fillRect/>
                    </a:stretch>
                  </pic:blipFill>
                  <pic:spPr>
                    <a:xfrm>
                      <a:off x="0" y="0"/>
                      <a:ext cx="2286000" cy="5047013"/>
                    </a:xfrm>
                    <a:prstGeom prst="rect">
                      <a:avLst/>
                    </a:prstGeom>
                  </pic:spPr>
                </pic:pic>
              </a:graphicData>
            </a:graphic>
          </wp:inline>
        </w:drawing>
      </w:r>
    </w:p>
    <w:p w14:paraId="67BF4FAC" w14:textId="77777777" w:rsidR="006624CD" w:rsidRPr="00C07330" w:rsidRDefault="00000000">
      <w:pPr>
        <w:spacing w:before="80" w:after="160"/>
        <w:jc w:val="center"/>
        <w:rPr>
          <w:rFonts w:ascii="Times New Roman" w:hAnsi="Times New Roman" w:cs="Times New Roman"/>
        </w:rPr>
      </w:pPr>
      <w:bookmarkStart w:id="23" w:name="_Toc238212328"/>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5</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5</w:t>
      </w:r>
      <w:r w:rsidRPr="00C07330">
        <w:rPr>
          <w:rFonts w:ascii="Times New Roman" w:hAnsi="Times New Roman" w:cs="Times New Roman"/>
          <w:i/>
          <w:sz w:val="19"/>
        </w:rPr>
        <w:t>: Profile Assessment - User Name Input</w:t>
      </w:r>
      <w:bookmarkEnd w:id="23"/>
    </w:p>
    <w:p w14:paraId="31606B74"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Display Name Textfield: </w:t>
      </w:r>
      <w:r w:rsidRPr="00C07330">
        <w:rPr>
          <w:rFonts w:ascii="Times New Roman" w:hAnsi="Times New Roman" w:cs="Times New Roman"/>
          <w:sz w:val="20"/>
        </w:rPr>
        <w:t>Alphanumeric input box to type preferred user display name or alias.</w:t>
      </w:r>
    </w:p>
    <w:p w14:paraId="5B06FF2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Continue Button: </w:t>
      </w:r>
      <w:r w:rsidRPr="00C07330">
        <w:rPr>
          <w:rFonts w:ascii="Times New Roman" w:hAnsi="Times New Roman" w:cs="Times New Roman"/>
          <w:sz w:val="20"/>
        </w:rPr>
        <w:t>Validates text input and proceeds to Age selection step.</w:t>
      </w:r>
    </w:p>
    <w:p w14:paraId="367870D6" w14:textId="77777777" w:rsidR="006624CD" w:rsidRPr="00C07330" w:rsidRDefault="006624CD">
      <w:pPr>
        <w:spacing w:after="160"/>
        <w:rPr>
          <w:rFonts w:ascii="Times New Roman" w:hAnsi="Times New Roman" w:cs="Times New Roman"/>
        </w:rPr>
      </w:pPr>
    </w:p>
    <w:p w14:paraId="458D9583" w14:textId="77777777" w:rsidR="006624CD" w:rsidRPr="00C07330" w:rsidRDefault="00000000">
      <w:pPr>
        <w:pStyle w:val="Heading3"/>
        <w:spacing w:after="80"/>
        <w:rPr>
          <w:rFonts w:ascii="Times New Roman" w:hAnsi="Times New Roman" w:cs="Times New Roman"/>
        </w:rPr>
      </w:pPr>
      <w:bookmarkStart w:id="24" w:name="_Toc238212307"/>
      <w:r w:rsidRPr="00C07330">
        <w:rPr>
          <w:rFonts w:ascii="Times New Roman" w:hAnsi="Times New Roman" w:cs="Times New Roman"/>
          <w:color w:val="000000"/>
          <w:sz w:val="24"/>
        </w:rPr>
        <w:t>2.4.3 Age Selection</w:t>
      </w:r>
      <w:bookmarkEnd w:id="24"/>
    </w:p>
    <w:p w14:paraId="63AD9F46"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Select your age bracket. Age parameters help QuitMate compute baseline biological recovery benchmarks, such as lung capacity improvement rate and cardiovascular risk reduction timers.</w:t>
      </w:r>
    </w:p>
    <w:p w14:paraId="16C434B9" w14:textId="7B36C2F0"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39296" behindDoc="0" locked="0" layoutInCell="1" allowOverlap="1" wp14:anchorId="16E88459" wp14:editId="3AE195A6">
                <wp:simplePos x="0" y="0"/>
                <wp:positionH relativeFrom="column">
                  <wp:posOffset>2028190</wp:posOffset>
                </wp:positionH>
                <wp:positionV relativeFrom="paragraph">
                  <wp:posOffset>4201160</wp:posOffset>
                </wp:positionV>
                <wp:extent cx="1905000" cy="317500"/>
                <wp:effectExtent l="18415" t="19685" r="19685" b="24765"/>
                <wp:wrapNone/>
                <wp:docPr id="976444033"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C119DF"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88459" id="_x0000_s1035" style="position:absolute;left:0;text-align:left;margin-left:159.7pt;margin-top:330.8pt;width:150pt;height: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" filled="f" strokecolor="#e60000" strokeweight="2.5pt">
                <v:textbox>
                  <w:txbxContent>
                    <w:p w14:paraId="37C119DF"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38272" behindDoc="0" locked="0" layoutInCell="1" allowOverlap="1" wp14:anchorId="20206C54" wp14:editId="7DC1F6B5">
                <wp:simplePos x="0" y="0"/>
                <wp:positionH relativeFrom="column">
                  <wp:posOffset>2028190</wp:posOffset>
                </wp:positionH>
                <wp:positionV relativeFrom="paragraph">
                  <wp:posOffset>1198880</wp:posOffset>
                </wp:positionV>
                <wp:extent cx="1905000" cy="635000"/>
                <wp:effectExtent l="18415" t="17780" r="19685" b="23495"/>
                <wp:wrapNone/>
                <wp:docPr id="912429871"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635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B033B4"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06C54" id="_x0000_s1036" style="position:absolute;left:0;text-align:left;margin-left:159.7pt;margin-top:94.4pt;width:150pt;height:50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" filled="f" strokecolor="#e60000" strokeweight="2.5pt">
                <v:textbox>
                  <w:txbxContent>
                    <w:p w14:paraId="76B033B4"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52411FC8" wp14:editId="276D1DE4">
            <wp:extent cx="2286000" cy="50470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 profile assesment age.png"/>
                    <pic:cNvPicPr/>
                  </pic:nvPicPr>
                  <pic:blipFill>
                    <a:blip r:embed="rId13"/>
                    <a:stretch>
                      <a:fillRect/>
                    </a:stretch>
                  </pic:blipFill>
                  <pic:spPr>
                    <a:xfrm>
                      <a:off x="0" y="0"/>
                      <a:ext cx="2286000" cy="5047013"/>
                    </a:xfrm>
                    <a:prstGeom prst="rect">
                      <a:avLst/>
                    </a:prstGeom>
                  </pic:spPr>
                </pic:pic>
              </a:graphicData>
            </a:graphic>
          </wp:inline>
        </w:drawing>
      </w:r>
    </w:p>
    <w:p w14:paraId="00274D17" w14:textId="77777777" w:rsidR="006624CD" w:rsidRPr="00C07330" w:rsidRDefault="00000000">
      <w:pPr>
        <w:spacing w:before="80" w:after="160"/>
        <w:jc w:val="center"/>
        <w:rPr>
          <w:rFonts w:ascii="Times New Roman" w:hAnsi="Times New Roman" w:cs="Times New Roman"/>
        </w:rPr>
      </w:pPr>
      <w:bookmarkStart w:id="25" w:name="_Toc238212329"/>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6</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6</w:t>
      </w:r>
      <w:r w:rsidRPr="00C07330">
        <w:rPr>
          <w:rFonts w:ascii="Times New Roman" w:hAnsi="Times New Roman" w:cs="Times New Roman"/>
          <w:i/>
          <w:sz w:val="19"/>
        </w:rPr>
        <w:t>: Profile Assessment - User Age Selection</w:t>
      </w:r>
      <w:bookmarkEnd w:id="25"/>
    </w:p>
    <w:p w14:paraId="7EC52173"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Age Picker / Input Control: </w:t>
      </w:r>
      <w:r w:rsidRPr="00C07330">
        <w:rPr>
          <w:rFonts w:ascii="Times New Roman" w:hAnsi="Times New Roman" w:cs="Times New Roman"/>
          <w:sz w:val="20"/>
        </w:rPr>
        <w:t>Interactive picker to define user age (used in physiological recovery algorithms).</w:t>
      </w:r>
    </w:p>
    <w:p w14:paraId="6BA13E86"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Confirm Age Button: </w:t>
      </w:r>
      <w:r w:rsidRPr="00C07330">
        <w:rPr>
          <w:rFonts w:ascii="Times New Roman" w:hAnsi="Times New Roman" w:cs="Times New Roman"/>
          <w:sz w:val="20"/>
        </w:rPr>
        <w:t>Saves age selection and advances to Gender selection.</w:t>
      </w:r>
    </w:p>
    <w:p w14:paraId="23E88BC0" w14:textId="77777777" w:rsidR="006624CD" w:rsidRPr="00C07330" w:rsidRDefault="006624CD">
      <w:pPr>
        <w:spacing w:after="160"/>
        <w:rPr>
          <w:rFonts w:ascii="Times New Roman" w:hAnsi="Times New Roman" w:cs="Times New Roman"/>
        </w:rPr>
      </w:pPr>
    </w:p>
    <w:p w14:paraId="2B45FBF9" w14:textId="77777777" w:rsidR="006624CD" w:rsidRPr="00C07330" w:rsidRDefault="00000000">
      <w:pPr>
        <w:pStyle w:val="Heading3"/>
        <w:spacing w:after="80"/>
        <w:rPr>
          <w:rFonts w:ascii="Times New Roman" w:hAnsi="Times New Roman" w:cs="Times New Roman"/>
        </w:rPr>
      </w:pPr>
      <w:bookmarkStart w:id="26" w:name="_Toc238212308"/>
      <w:r w:rsidRPr="00C07330">
        <w:rPr>
          <w:rFonts w:ascii="Times New Roman" w:hAnsi="Times New Roman" w:cs="Times New Roman"/>
          <w:color w:val="000000"/>
          <w:sz w:val="24"/>
        </w:rPr>
        <w:t>2.4.4 Gender Selection</w:t>
      </w:r>
      <w:bookmarkEnd w:id="26"/>
    </w:p>
    <w:p w14:paraId="36E05447"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Select gender orientation to fine-tune health insights and wellness recommendations tailored to demographic health indicators.</w:t>
      </w:r>
    </w:p>
    <w:p w14:paraId="570DF2F2" w14:textId="644C1F2D"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41344" behindDoc="0" locked="0" layoutInCell="1" allowOverlap="1" wp14:anchorId="5F0342E4" wp14:editId="7DF9695D">
                <wp:simplePos x="0" y="0"/>
                <wp:positionH relativeFrom="column">
                  <wp:posOffset>1976120</wp:posOffset>
                </wp:positionH>
                <wp:positionV relativeFrom="paragraph">
                  <wp:posOffset>4192270</wp:posOffset>
                </wp:positionV>
                <wp:extent cx="1905000" cy="317500"/>
                <wp:effectExtent l="23495" t="20320" r="24130" b="24130"/>
                <wp:wrapNone/>
                <wp:docPr id="268897000"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C1FC95"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342E4" id="_x0000_s1037" style="position:absolute;left:0;text-align:left;margin-left:155.6pt;margin-top:330.1pt;width:150pt;height: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" filled="f" strokecolor="#e60000" strokeweight="2.5pt">
                <v:textbox>
                  <w:txbxContent>
                    <w:p w14:paraId="3BC1FC95"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0320" behindDoc="0" locked="0" layoutInCell="1" allowOverlap="1" wp14:anchorId="0131652E" wp14:editId="041361EC">
                <wp:simplePos x="0" y="0"/>
                <wp:positionH relativeFrom="column">
                  <wp:posOffset>2027555</wp:posOffset>
                </wp:positionH>
                <wp:positionV relativeFrom="paragraph">
                  <wp:posOffset>1423670</wp:posOffset>
                </wp:positionV>
                <wp:extent cx="1905000" cy="1397000"/>
                <wp:effectExtent l="17780" t="23495" r="20320" b="17780"/>
                <wp:wrapNone/>
                <wp:docPr id="33943412"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397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969ADD"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1652E" id="_x0000_s1038" style="position:absolute;left:0;text-align:left;margin-left:159.65pt;margin-top:112.1pt;width:150pt;height:110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" filled="f" strokecolor="#e60000" strokeweight="2.5pt">
                <v:textbox>
                  <w:txbxContent>
                    <w:p w14:paraId="52969ADD"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7129F5CA" wp14:editId="71C72DB5">
            <wp:extent cx="2286000" cy="50470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 profile assesment gender.png"/>
                    <pic:cNvPicPr/>
                  </pic:nvPicPr>
                  <pic:blipFill>
                    <a:blip r:embed="rId14"/>
                    <a:stretch>
                      <a:fillRect/>
                    </a:stretch>
                  </pic:blipFill>
                  <pic:spPr>
                    <a:xfrm>
                      <a:off x="0" y="0"/>
                      <a:ext cx="2286000" cy="5047013"/>
                    </a:xfrm>
                    <a:prstGeom prst="rect">
                      <a:avLst/>
                    </a:prstGeom>
                  </pic:spPr>
                </pic:pic>
              </a:graphicData>
            </a:graphic>
          </wp:inline>
        </w:drawing>
      </w:r>
    </w:p>
    <w:p w14:paraId="4D2E0EDF" w14:textId="77777777" w:rsidR="006624CD" w:rsidRPr="00C07330" w:rsidRDefault="00000000">
      <w:pPr>
        <w:spacing w:before="80" w:after="160"/>
        <w:jc w:val="center"/>
        <w:rPr>
          <w:rFonts w:ascii="Times New Roman" w:hAnsi="Times New Roman" w:cs="Times New Roman"/>
        </w:rPr>
      </w:pPr>
      <w:bookmarkStart w:id="27" w:name="_Toc238212330"/>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7</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7</w:t>
      </w:r>
      <w:r w:rsidRPr="00C07330">
        <w:rPr>
          <w:rFonts w:ascii="Times New Roman" w:hAnsi="Times New Roman" w:cs="Times New Roman"/>
          <w:i/>
          <w:sz w:val="19"/>
        </w:rPr>
        <w:t>: Profile Assessment - User Gender Selection</w:t>
      </w:r>
      <w:bookmarkEnd w:id="27"/>
    </w:p>
    <w:p w14:paraId="7AFD5C7F"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Gender Selection Cards: </w:t>
      </w:r>
      <w:r w:rsidRPr="00C07330">
        <w:rPr>
          <w:rFonts w:ascii="Times New Roman" w:hAnsi="Times New Roman" w:cs="Times New Roman"/>
          <w:sz w:val="20"/>
        </w:rPr>
        <w:t>Radio selection options (Male, Female, Non-binary/Prefer not to say).</w:t>
      </w:r>
    </w:p>
    <w:p w14:paraId="64D26C05"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Proceed Button: </w:t>
      </w:r>
      <w:r w:rsidRPr="00C07330">
        <w:rPr>
          <w:rFonts w:ascii="Times New Roman" w:hAnsi="Times New Roman" w:cs="Times New Roman"/>
          <w:sz w:val="20"/>
        </w:rPr>
        <w:t>Saves gender profile data and advances to Plan Duration setup.</w:t>
      </w:r>
    </w:p>
    <w:p w14:paraId="7786EDA1" w14:textId="77777777" w:rsidR="006624CD" w:rsidRPr="00C07330" w:rsidRDefault="006624CD">
      <w:pPr>
        <w:spacing w:after="160"/>
        <w:rPr>
          <w:rFonts w:ascii="Times New Roman" w:hAnsi="Times New Roman" w:cs="Times New Roman"/>
        </w:rPr>
      </w:pPr>
    </w:p>
    <w:p w14:paraId="0E573652" w14:textId="77777777" w:rsidR="006624CD" w:rsidRPr="00C07330" w:rsidRDefault="00000000">
      <w:pPr>
        <w:pStyle w:val="Heading3"/>
        <w:spacing w:after="80"/>
        <w:rPr>
          <w:rFonts w:ascii="Times New Roman" w:hAnsi="Times New Roman" w:cs="Times New Roman"/>
        </w:rPr>
      </w:pPr>
      <w:bookmarkStart w:id="28" w:name="_Toc238212309"/>
      <w:r w:rsidRPr="00C07330">
        <w:rPr>
          <w:rFonts w:ascii="Times New Roman" w:hAnsi="Times New Roman" w:cs="Times New Roman"/>
          <w:color w:val="000000"/>
          <w:sz w:val="24"/>
        </w:rPr>
        <w:t>2.4.5 Quit Plan Duration Setup</w:t>
      </w:r>
      <w:bookmarkEnd w:id="28"/>
    </w:p>
    <w:p w14:paraId="42CBB2F1"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Specify your target quit duration (e.g., 30 days, 60 days, 90 days, or permanent cessation). QuitMate constructs a milestone-driven roadmap based on this target date.</w:t>
      </w:r>
    </w:p>
    <w:p w14:paraId="1B9CA883" w14:textId="6A9C61D2"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43392" behindDoc="0" locked="0" layoutInCell="1" allowOverlap="1" wp14:anchorId="7DC3FD28" wp14:editId="673B5798">
                <wp:simplePos x="0" y="0"/>
                <wp:positionH relativeFrom="column">
                  <wp:posOffset>1967865</wp:posOffset>
                </wp:positionH>
                <wp:positionV relativeFrom="paragraph">
                  <wp:posOffset>4192270</wp:posOffset>
                </wp:positionV>
                <wp:extent cx="1905000" cy="317500"/>
                <wp:effectExtent l="24765" t="20320" r="22860" b="24130"/>
                <wp:wrapNone/>
                <wp:docPr id="159836959"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6701DD"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3FD28" id="_x0000_s1039" style="position:absolute;left:0;text-align:left;margin-left:154.95pt;margin-top:330.1pt;width:150pt;height: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" filled="f" strokecolor="#e60000" strokeweight="2.5pt">
                <v:textbox>
                  <w:txbxContent>
                    <w:p w14:paraId="726701DD"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2368" behindDoc="0" locked="0" layoutInCell="1" allowOverlap="1" wp14:anchorId="41A8A4B8" wp14:editId="2A3E42CB">
                <wp:simplePos x="0" y="0"/>
                <wp:positionH relativeFrom="column">
                  <wp:posOffset>1967865</wp:posOffset>
                </wp:positionH>
                <wp:positionV relativeFrom="paragraph">
                  <wp:posOffset>1138555</wp:posOffset>
                </wp:positionV>
                <wp:extent cx="1905000" cy="2052955"/>
                <wp:effectExtent l="24765" t="24130" r="22860" b="18415"/>
                <wp:wrapNone/>
                <wp:docPr id="89396527"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052955"/>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7B425A"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8A4B8" id="_x0000_s1040" style="position:absolute;left:0;text-align:left;margin-left:154.95pt;margin-top:89.65pt;width:150pt;height:161.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" filled="f" strokecolor="#e60000" strokeweight="2.5pt">
                <v:textbox>
                  <w:txbxContent>
                    <w:p w14:paraId="547B425A"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1B2A12FA" wp14:editId="3826C036">
            <wp:extent cx="2286000" cy="50470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 profile assesment plan duration.png"/>
                    <pic:cNvPicPr/>
                  </pic:nvPicPr>
                  <pic:blipFill>
                    <a:blip r:embed="rId15"/>
                    <a:stretch>
                      <a:fillRect/>
                    </a:stretch>
                  </pic:blipFill>
                  <pic:spPr>
                    <a:xfrm>
                      <a:off x="0" y="0"/>
                      <a:ext cx="2286000" cy="5047013"/>
                    </a:xfrm>
                    <a:prstGeom prst="rect">
                      <a:avLst/>
                    </a:prstGeom>
                  </pic:spPr>
                </pic:pic>
              </a:graphicData>
            </a:graphic>
          </wp:inline>
        </w:drawing>
      </w:r>
    </w:p>
    <w:p w14:paraId="63F95EB6" w14:textId="77777777" w:rsidR="006624CD" w:rsidRPr="00C07330" w:rsidRDefault="00000000">
      <w:pPr>
        <w:spacing w:before="80" w:after="160"/>
        <w:jc w:val="center"/>
        <w:rPr>
          <w:rFonts w:ascii="Times New Roman" w:hAnsi="Times New Roman" w:cs="Times New Roman"/>
        </w:rPr>
      </w:pPr>
      <w:bookmarkStart w:id="29" w:name="_Toc238212331"/>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8</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8</w:t>
      </w:r>
      <w:r w:rsidRPr="00C07330">
        <w:rPr>
          <w:rFonts w:ascii="Times New Roman" w:hAnsi="Times New Roman" w:cs="Times New Roman"/>
          <w:i/>
          <w:sz w:val="19"/>
        </w:rPr>
        <w:t>: Profile Assessment - Quit Plan Duration Setup</w:t>
      </w:r>
      <w:bookmarkEnd w:id="29"/>
    </w:p>
    <w:p w14:paraId="70B36400"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Target Quit Duration Picker: </w:t>
      </w:r>
      <w:r w:rsidRPr="00C07330">
        <w:rPr>
          <w:rFonts w:ascii="Times New Roman" w:hAnsi="Times New Roman" w:cs="Times New Roman"/>
          <w:sz w:val="20"/>
        </w:rPr>
        <w:t>Duration options picker (30 Days, 60 Days, 90 Days, Lifetime Cessation).</w:t>
      </w:r>
    </w:p>
    <w:p w14:paraId="2D1045D1"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Finish Setup &amp; Launch Button: </w:t>
      </w:r>
      <w:r w:rsidRPr="00C07330">
        <w:rPr>
          <w:rFonts w:ascii="Times New Roman" w:hAnsi="Times New Roman" w:cs="Times New Roman"/>
          <w:sz w:val="20"/>
        </w:rPr>
        <w:t>Finalizes onboarding, initializes quit timers, and opens Home Dashboard.</w:t>
      </w:r>
    </w:p>
    <w:p w14:paraId="64533977" w14:textId="77777777" w:rsidR="006624CD" w:rsidRPr="00C07330" w:rsidRDefault="006624CD">
      <w:pPr>
        <w:spacing w:after="160"/>
        <w:rPr>
          <w:rFonts w:ascii="Times New Roman" w:hAnsi="Times New Roman" w:cs="Times New Roman"/>
        </w:rPr>
      </w:pPr>
    </w:p>
    <w:p w14:paraId="67D08290" w14:textId="77777777" w:rsidR="006624CD" w:rsidRPr="00C07330" w:rsidRDefault="00000000">
      <w:pPr>
        <w:spacing w:before="240" w:after="80"/>
        <w:rPr>
          <w:rFonts w:ascii="Times New Roman" w:hAnsi="Times New Roman" w:cs="Times New Roman"/>
        </w:rPr>
      </w:pPr>
      <w:bookmarkStart w:id="30" w:name="_Toc238212343"/>
      <w:r w:rsidRPr="00C07330">
        <w:rPr>
          <w:rFonts w:ascii="Times New Roman" w:hAnsi="Times New Roman" w:cs="Times New Roman"/>
          <w:b/>
          <w:sz w:val="20"/>
        </w:rPr>
        <w:t xml:space="preserve">Table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Table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3</w:t>
      </w:r>
      <w:r w:rsidR="00FD7CB3" w:rsidRPr="00C07330">
        <w:rPr>
          <w:rFonts w:ascii="Times New Roman" w:hAnsi="Times New Roman" w:cs="Times New Roman"/>
          <w:noProof/>
        </w:rPr>
        <w:fldChar w:fldCharType="end"/>
      </w:r>
      <w:r w:rsidRPr="00C07330">
        <w:rPr>
          <w:rFonts w:ascii="Times New Roman" w:hAnsi="Times New Roman" w:cs="Times New Roman"/>
          <w:b/>
          <w:sz w:val="20"/>
        </w:rPr>
        <w:t xml:space="preserve"> 3: Onboarding Profile Assessment Parameters Matrix</w:t>
      </w:r>
      <w:bookmarkEnd w:id="30"/>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160"/>
        <w:gridCol w:w="3168"/>
        <w:gridCol w:w="4032"/>
      </w:tblGrid>
      <w:tr w:rsidR="006624CD" w:rsidRPr="00C07330" w14:paraId="7EAFA692" w14:textId="77777777">
        <w:trPr>
          <w:tblHeader/>
          <w:jc w:val="center"/>
        </w:trPr>
        <w:tc>
          <w:tcPr>
            <w:tcW w:w="2160" w:type="dxa"/>
            <w:shd w:val="clear" w:color="auto" w:fill="000000"/>
            <w:tcMar>
              <w:top w:w="120" w:type="dxa"/>
              <w:left w:w="150" w:type="dxa"/>
              <w:bottom w:w="120" w:type="dxa"/>
              <w:right w:w="150" w:type="dxa"/>
            </w:tcMar>
          </w:tcPr>
          <w:p w14:paraId="452DC393"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Assessment Step</w:t>
            </w:r>
          </w:p>
        </w:tc>
        <w:tc>
          <w:tcPr>
            <w:tcW w:w="3168" w:type="dxa"/>
            <w:shd w:val="clear" w:color="auto" w:fill="000000"/>
            <w:tcMar>
              <w:top w:w="120" w:type="dxa"/>
              <w:left w:w="150" w:type="dxa"/>
              <w:bottom w:w="120" w:type="dxa"/>
              <w:right w:w="150" w:type="dxa"/>
            </w:tcMar>
          </w:tcPr>
          <w:p w14:paraId="07B4C283"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Input Field / Selection</w:t>
            </w:r>
          </w:p>
        </w:tc>
        <w:tc>
          <w:tcPr>
            <w:tcW w:w="4032" w:type="dxa"/>
            <w:shd w:val="clear" w:color="auto" w:fill="000000"/>
            <w:tcMar>
              <w:top w:w="120" w:type="dxa"/>
              <w:left w:w="150" w:type="dxa"/>
              <w:bottom w:w="120" w:type="dxa"/>
              <w:right w:w="150" w:type="dxa"/>
            </w:tcMar>
          </w:tcPr>
          <w:p w14:paraId="3C96C27A"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System Function &amp; Impact</w:t>
            </w:r>
          </w:p>
        </w:tc>
      </w:tr>
      <w:tr w:rsidR="006624CD" w:rsidRPr="00C07330" w14:paraId="2EC2A55A" w14:textId="77777777">
        <w:trPr>
          <w:cantSplit/>
          <w:jc w:val="center"/>
        </w:trPr>
        <w:tc>
          <w:tcPr>
            <w:tcW w:w="2160" w:type="dxa"/>
            <w:tcMar>
              <w:top w:w="100" w:type="dxa"/>
              <w:left w:w="150" w:type="dxa"/>
              <w:bottom w:w="100" w:type="dxa"/>
              <w:right w:w="150" w:type="dxa"/>
            </w:tcMar>
          </w:tcPr>
          <w:p w14:paraId="33963097"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1. Smoker Class</w:t>
            </w:r>
          </w:p>
        </w:tc>
        <w:tc>
          <w:tcPr>
            <w:tcW w:w="3168" w:type="dxa"/>
            <w:tcMar>
              <w:top w:w="100" w:type="dxa"/>
              <w:left w:w="150" w:type="dxa"/>
              <w:bottom w:w="100" w:type="dxa"/>
              <w:right w:w="150" w:type="dxa"/>
            </w:tcMar>
          </w:tcPr>
          <w:p w14:paraId="23D2ECF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Dropdown (Heavy / Moderate / Light)</w:t>
            </w:r>
          </w:p>
        </w:tc>
        <w:tc>
          <w:tcPr>
            <w:tcW w:w="4032" w:type="dxa"/>
            <w:tcMar>
              <w:top w:w="100" w:type="dxa"/>
              <w:left w:w="150" w:type="dxa"/>
              <w:bottom w:w="100" w:type="dxa"/>
              <w:right w:w="150" w:type="dxa"/>
            </w:tcMar>
          </w:tcPr>
          <w:p w14:paraId="6DD8BC7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Calibrates daily cigarette savings baseline &amp; craving alert frequency.</w:t>
            </w:r>
          </w:p>
        </w:tc>
      </w:tr>
      <w:tr w:rsidR="006624CD" w:rsidRPr="00C07330" w14:paraId="40572835" w14:textId="77777777">
        <w:trPr>
          <w:cantSplit/>
          <w:jc w:val="center"/>
        </w:trPr>
        <w:tc>
          <w:tcPr>
            <w:tcW w:w="2160" w:type="dxa"/>
            <w:shd w:val="clear" w:color="auto" w:fill="F8F9FA"/>
            <w:tcMar>
              <w:top w:w="100" w:type="dxa"/>
              <w:left w:w="150" w:type="dxa"/>
              <w:bottom w:w="100" w:type="dxa"/>
              <w:right w:w="150" w:type="dxa"/>
            </w:tcMar>
          </w:tcPr>
          <w:p w14:paraId="7C4E473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2. Display Name</w:t>
            </w:r>
          </w:p>
        </w:tc>
        <w:tc>
          <w:tcPr>
            <w:tcW w:w="3168" w:type="dxa"/>
            <w:shd w:val="clear" w:color="auto" w:fill="F8F9FA"/>
            <w:tcMar>
              <w:top w:w="100" w:type="dxa"/>
              <w:left w:w="150" w:type="dxa"/>
              <w:bottom w:w="100" w:type="dxa"/>
              <w:right w:w="150" w:type="dxa"/>
            </w:tcMar>
          </w:tcPr>
          <w:p w14:paraId="620FA4F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Text Input (Alphanumeric)</w:t>
            </w:r>
          </w:p>
        </w:tc>
        <w:tc>
          <w:tcPr>
            <w:tcW w:w="4032" w:type="dxa"/>
            <w:shd w:val="clear" w:color="auto" w:fill="F8F9FA"/>
            <w:tcMar>
              <w:top w:w="100" w:type="dxa"/>
              <w:left w:w="150" w:type="dxa"/>
              <w:bottom w:w="100" w:type="dxa"/>
              <w:right w:w="150" w:type="dxa"/>
            </w:tcMar>
          </w:tcPr>
          <w:p w14:paraId="0D383508"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Personalizes application headers, greeting cards, and community posts.</w:t>
            </w:r>
          </w:p>
        </w:tc>
      </w:tr>
      <w:tr w:rsidR="006624CD" w:rsidRPr="00C07330" w14:paraId="4E7D24C4" w14:textId="77777777">
        <w:trPr>
          <w:cantSplit/>
          <w:jc w:val="center"/>
        </w:trPr>
        <w:tc>
          <w:tcPr>
            <w:tcW w:w="2160" w:type="dxa"/>
            <w:tcMar>
              <w:top w:w="100" w:type="dxa"/>
              <w:left w:w="150" w:type="dxa"/>
              <w:bottom w:w="100" w:type="dxa"/>
              <w:right w:w="150" w:type="dxa"/>
            </w:tcMar>
          </w:tcPr>
          <w:p w14:paraId="6AAE4AD9"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3. User Age</w:t>
            </w:r>
          </w:p>
        </w:tc>
        <w:tc>
          <w:tcPr>
            <w:tcW w:w="3168" w:type="dxa"/>
            <w:tcMar>
              <w:top w:w="100" w:type="dxa"/>
              <w:left w:w="150" w:type="dxa"/>
              <w:bottom w:w="100" w:type="dxa"/>
              <w:right w:w="150" w:type="dxa"/>
            </w:tcMar>
          </w:tcPr>
          <w:p w14:paraId="3B7A5F9E"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Numeric Slider / Picker</w:t>
            </w:r>
          </w:p>
        </w:tc>
        <w:tc>
          <w:tcPr>
            <w:tcW w:w="4032" w:type="dxa"/>
            <w:tcMar>
              <w:top w:w="100" w:type="dxa"/>
              <w:left w:w="150" w:type="dxa"/>
              <w:bottom w:w="100" w:type="dxa"/>
              <w:right w:w="150" w:type="dxa"/>
            </w:tcMar>
          </w:tcPr>
          <w:p w14:paraId="60B302BE"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Calculates customized physiological health recovery milestone speeds.</w:t>
            </w:r>
          </w:p>
        </w:tc>
      </w:tr>
      <w:tr w:rsidR="006624CD" w:rsidRPr="00C07330" w14:paraId="092518D6" w14:textId="77777777">
        <w:trPr>
          <w:cantSplit/>
          <w:jc w:val="center"/>
        </w:trPr>
        <w:tc>
          <w:tcPr>
            <w:tcW w:w="2160" w:type="dxa"/>
            <w:shd w:val="clear" w:color="auto" w:fill="F8F9FA"/>
            <w:tcMar>
              <w:top w:w="100" w:type="dxa"/>
              <w:left w:w="150" w:type="dxa"/>
              <w:bottom w:w="100" w:type="dxa"/>
              <w:right w:w="150" w:type="dxa"/>
            </w:tcMar>
          </w:tcPr>
          <w:p w14:paraId="31F842B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4. Gender</w:t>
            </w:r>
          </w:p>
        </w:tc>
        <w:tc>
          <w:tcPr>
            <w:tcW w:w="3168" w:type="dxa"/>
            <w:shd w:val="clear" w:color="auto" w:fill="F8F9FA"/>
            <w:tcMar>
              <w:top w:w="100" w:type="dxa"/>
              <w:left w:w="150" w:type="dxa"/>
              <w:bottom w:w="100" w:type="dxa"/>
              <w:right w:w="150" w:type="dxa"/>
            </w:tcMar>
          </w:tcPr>
          <w:p w14:paraId="1C23C28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Radio Button Selection</w:t>
            </w:r>
          </w:p>
        </w:tc>
        <w:tc>
          <w:tcPr>
            <w:tcW w:w="4032" w:type="dxa"/>
            <w:shd w:val="clear" w:color="auto" w:fill="F8F9FA"/>
            <w:tcMar>
              <w:top w:w="100" w:type="dxa"/>
              <w:left w:w="150" w:type="dxa"/>
              <w:bottom w:w="100" w:type="dxa"/>
              <w:right w:w="150" w:type="dxa"/>
            </w:tcMar>
          </w:tcPr>
          <w:p w14:paraId="22EA149A"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Adapts health tips and demographic-specific wellness articles.</w:t>
            </w:r>
          </w:p>
        </w:tc>
      </w:tr>
      <w:tr w:rsidR="006624CD" w:rsidRPr="00C07330" w14:paraId="6521ACEB" w14:textId="77777777">
        <w:trPr>
          <w:cantSplit/>
          <w:jc w:val="center"/>
        </w:trPr>
        <w:tc>
          <w:tcPr>
            <w:tcW w:w="2160" w:type="dxa"/>
            <w:tcMar>
              <w:top w:w="100" w:type="dxa"/>
              <w:left w:w="150" w:type="dxa"/>
              <w:bottom w:w="100" w:type="dxa"/>
              <w:right w:w="150" w:type="dxa"/>
            </w:tcMar>
          </w:tcPr>
          <w:p w14:paraId="6F3688C1"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5. Plan Duration</w:t>
            </w:r>
          </w:p>
        </w:tc>
        <w:tc>
          <w:tcPr>
            <w:tcW w:w="3168" w:type="dxa"/>
            <w:tcMar>
              <w:top w:w="100" w:type="dxa"/>
              <w:left w:w="150" w:type="dxa"/>
              <w:bottom w:w="100" w:type="dxa"/>
              <w:right w:w="150" w:type="dxa"/>
            </w:tcMar>
          </w:tcPr>
          <w:p w14:paraId="1A294B1A"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Duration Picker (Days / Weeks)</w:t>
            </w:r>
          </w:p>
        </w:tc>
        <w:tc>
          <w:tcPr>
            <w:tcW w:w="4032" w:type="dxa"/>
            <w:tcMar>
              <w:top w:w="100" w:type="dxa"/>
              <w:left w:w="150" w:type="dxa"/>
              <w:bottom w:w="100" w:type="dxa"/>
              <w:right w:w="150" w:type="dxa"/>
            </w:tcMar>
          </w:tcPr>
          <w:p w14:paraId="3D32E901"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Establishes total target quit timeline and achievement badge milestones.</w:t>
            </w:r>
          </w:p>
        </w:tc>
      </w:tr>
    </w:tbl>
    <w:p w14:paraId="57F3A03E" w14:textId="77777777" w:rsidR="006624CD" w:rsidRPr="00C07330" w:rsidRDefault="006624CD">
      <w:pPr>
        <w:spacing w:after="120"/>
        <w:rPr>
          <w:rFonts w:ascii="Times New Roman" w:hAnsi="Times New Roman" w:cs="Times New Roman"/>
        </w:rPr>
      </w:pPr>
    </w:p>
    <w:p w14:paraId="38574171" w14:textId="77777777" w:rsidR="006624CD" w:rsidRPr="00C07330" w:rsidRDefault="00000000">
      <w:pPr>
        <w:rPr>
          <w:rFonts w:ascii="Times New Roman" w:hAnsi="Times New Roman" w:cs="Times New Roman"/>
        </w:rPr>
      </w:pPr>
      <w:r w:rsidRPr="00C07330">
        <w:rPr>
          <w:rFonts w:ascii="Times New Roman" w:hAnsi="Times New Roman" w:cs="Times New Roman"/>
        </w:rPr>
        <w:br w:type="page"/>
      </w:r>
    </w:p>
    <w:p w14:paraId="06765A81" w14:textId="77777777" w:rsidR="006624CD" w:rsidRPr="00C07330" w:rsidRDefault="00000000">
      <w:pPr>
        <w:pStyle w:val="Heading1"/>
        <w:spacing w:before="360" w:after="160"/>
        <w:rPr>
          <w:rFonts w:ascii="Times New Roman" w:hAnsi="Times New Roman" w:cs="Times New Roman"/>
        </w:rPr>
      </w:pPr>
      <w:bookmarkStart w:id="31" w:name="_Toc238212310"/>
      <w:r w:rsidRPr="00C07330">
        <w:rPr>
          <w:rFonts w:ascii="Times New Roman" w:hAnsi="Times New Roman" w:cs="Times New Roman"/>
          <w:color w:val="000000"/>
          <w:sz w:val="36"/>
        </w:rPr>
        <w:t>Chapter 3: QuitMate Mobile Application Guide</w:t>
      </w:r>
      <w:bookmarkEnd w:id="31"/>
    </w:p>
    <w:p w14:paraId="057AC129" w14:textId="77777777" w:rsidR="006624CD" w:rsidRPr="00C07330" w:rsidRDefault="00000000">
      <w:pPr>
        <w:pStyle w:val="Heading2"/>
        <w:spacing w:before="280" w:after="120"/>
        <w:rPr>
          <w:rFonts w:ascii="Times New Roman" w:hAnsi="Times New Roman" w:cs="Times New Roman"/>
        </w:rPr>
      </w:pPr>
      <w:bookmarkStart w:id="32" w:name="_Toc238212311"/>
      <w:r w:rsidRPr="00C07330">
        <w:rPr>
          <w:rFonts w:ascii="Times New Roman" w:hAnsi="Times New Roman" w:cs="Times New Roman"/>
          <w:color w:val="000000"/>
          <w:sz w:val="28"/>
        </w:rPr>
        <w:t>3.1 Home Dashboard &amp; Cessation Tracker</w:t>
      </w:r>
      <w:bookmarkEnd w:id="32"/>
    </w:p>
    <w:p w14:paraId="51510182"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The Home Dashboard is the primary central hub of QuitMate. It features real-time progress counters displaying consecutive smoke-free days, hours, and minutes. It also presents live statistics for total money saved, cigarettes avoided, and current health recovery percentages.</w:t>
      </w:r>
    </w:p>
    <w:p w14:paraId="2BB3BA3C" w14:textId="387F10DF"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54656" behindDoc="0" locked="0" layoutInCell="1" allowOverlap="1" wp14:anchorId="25B2D35C" wp14:editId="06E273BF">
                <wp:simplePos x="0" y="0"/>
                <wp:positionH relativeFrom="column">
                  <wp:posOffset>3657600</wp:posOffset>
                </wp:positionH>
                <wp:positionV relativeFrom="paragraph">
                  <wp:posOffset>537845</wp:posOffset>
                </wp:positionV>
                <wp:extent cx="279400" cy="279400"/>
                <wp:effectExtent l="19050" t="17145" r="15875" b="17780"/>
                <wp:wrapNone/>
                <wp:docPr id="1650036754" name="RedBox_⑪_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794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011FFF" w14:textId="77777777" w:rsidR="006624CD" w:rsidRDefault="00000000">
                            <w:pPr>
                              <w:spacing w:after="0"/>
                            </w:pPr>
                            <w:r>
                              <w:rPr>
                                <w:b/>
                                <w:color w:val="E60000"/>
                                <w:sz w:val="20"/>
                              </w:rPr>
                              <w:t>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2D35C" id="RedBox_⑪_150" o:spid="_x0000_s1041" style="position:absolute;left:0;text-align:left;margin-left:4in;margin-top:42.35pt;width:22pt;height:2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" filled="f" strokecolor="#e60000" strokeweight="2.5pt">
                <v:textbox>
                  <w:txbxContent>
                    <w:p w14:paraId="78011FFF" w14:textId="77777777" w:rsidR="006624CD" w:rsidRDefault="00000000">
                      <w:pPr>
                        <w:spacing w:after="0"/>
                      </w:pPr>
                      <w:r>
                        <w:rPr>
                          <w:b/>
                          <w:color w:val="E60000"/>
                          <w:sz w:val="20"/>
                        </w:rPr>
                        <w:t>⑪</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134052BD" wp14:editId="497C82B0">
                <wp:simplePos x="0" y="0"/>
                <wp:positionH relativeFrom="column">
                  <wp:posOffset>3356610</wp:posOffset>
                </wp:positionH>
                <wp:positionV relativeFrom="paragraph">
                  <wp:posOffset>537845</wp:posOffset>
                </wp:positionV>
                <wp:extent cx="279400" cy="279400"/>
                <wp:effectExtent l="22860" t="17145" r="21590" b="17780"/>
                <wp:wrapNone/>
                <wp:docPr id="1204293757" name="RedBox_⑩_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794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D6F08D" w14:textId="77777777" w:rsidR="006624CD" w:rsidRDefault="00000000">
                            <w:pPr>
                              <w:spacing w:after="0"/>
                            </w:pPr>
                            <w:r>
                              <w:rPr>
                                <w:b/>
                                <w:color w:val="E60000"/>
                                <w:sz w:val="20"/>
                              </w:rPr>
                              <w:t>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052BD" id="RedBox_⑩_125" o:spid="_x0000_s1042" style="position:absolute;left:0;text-align:left;margin-left:264.3pt;margin-top:42.35pt;width:22pt;height:2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" filled="f" strokecolor="#e60000" strokeweight="2.5pt">
                <v:textbox>
                  <w:txbxContent>
                    <w:p w14:paraId="02D6F08D" w14:textId="77777777" w:rsidR="006624CD" w:rsidRDefault="00000000">
                      <w:pPr>
                        <w:spacing w:after="0"/>
                      </w:pPr>
                      <w:r>
                        <w:rPr>
                          <w:b/>
                          <w:color w:val="E60000"/>
                          <w:sz w:val="20"/>
                        </w:rPr>
                        <w:t>⑩</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59CC720D" wp14:editId="269B3E0A">
                <wp:simplePos x="0" y="0"/>
                <wp:positionH relativeFrom="column">
                  <wp:posOffset>3356610</wp:posOffset>
                </wp:positionH>
                <wp:positionV relativeFrom="paragraph">
                  <wp:posOffset>3419475</wp:posOffset>
                </wp:positionV>
                <wp:extent cx="508000" cy="444500"/>
                <wp:effectExtent l="22860" t="22225" r="21590" b="19050"/>
                <wp:wrapNone/>
                <wp:docPr id="1100501645" name="RedBox_⑨_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08DE1A" w14:textId="77777777" w:rsidR="006624CD" w:rsidRDefault="00000000">
                            <w:pPr>
                              <w:spacing w:after="0"/>
                            </w:pPr>
                            <w:r>
                              <w:rPr>
                                <w:b/>
                                <w:color w:val="E60000"/>
                                <w:sz w:val="20"/>
                              </w:rPr>
                              <w:t>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C720D" id="RedBox_⑨_120" o:spid="_x0000_s1043" style="position:absolute;left:0;text-align:left;margin-left:264.3pt;margin-top:269.25pt;width:40pt;height: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" filled="f" strokecolor="#e60000" strokeweight="2.5pt">
                <v:textbox>
                  <w:txbxContent>
                    <w:p w14:paraId="4408DE1A" w14:textId="77777777" w:rsidR="006624CD" w:rsidRDefault="00000000">
                      <w:pPr>
                        <w:spacing w:after="0"/>
                      </w:pPr>
                      <w:r>
                        <w:rPr>
                          <w:b/>
                          <w:color w:val="E60000"/>
                          <w:sz w:val="20"/>
                        </w:rPr>
                        <w:t>⑨</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5BAEBE6E" wp14:editId="7742B185">
                <wp:simplePos x="0" y="0"/>
                <wp:positionH relativeFrom="column">
                  <wp:posOffset>2734945</wp:posOffset>
                </wp:positionH>
                <wp:positionV relativeFrom="paragraph">
                  <wp:posOffset>3419475</wp:posOffset>
                </wp:positionV>
                <wp:extent cx="508000" cy="444500"/>
                <wp:effectExtent l="20320" t="22225" r="24130" b="19050"/>
                <wp:wrapNone/>
                <wp:docPr id="1668376535" name="RedBox_⑧_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801329" w14:textId="77777777" w:rsidR="006624CD" w:rsidRDefault="00000000">
                            <w:pPr>
                              <w:spacing w:after="0"/>
                            </w:pPr>
                            <w:r>
                              <w:rPr>
                                <w:b/>
                                <w:color w:val="E60000"/>
                                <w:sz w:val="20"/>
                              </w:rPr>
                              <w:t>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EBE6E" id="RedBox_⑧_70" o:spid="_x0000_s1044" style="position:absolute;left:0;text-align:left;margin-left:215.35pt;margin-top:269.25pt;width:40pt;height: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" filled="f" strokecolor="#e60000" strokeweight="2.5pt">
                <v:textbox>
                  <w:txbxContent>
                    <w:p w14:paraId="4B801329" w14:textId="77777777" w:rsidR="006624CD" w:rsidRDefault="00000000">
                      <w:pPr>
                        <w:spacing w:after="0"/>
                      </w:pPr>
                      <w:r>
                        <w:rPr>
                          <w:b/>
                          <w:color w:val="E60000"/>
                          <w:sz w:val="20"/>
                        </w:rPr>
                        <w:t>⑧</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0560" behindDoc="0" locked="0" layoutInCell="1" allowOverlap="1" wp14:anchorId="3F813A84" wp14:editId="0B85F11A">
                <wp:simplePos x="0" y="0"/>
                <wp:positionH relativeFrom="column">
                  <wp:posOffset>2032000</wp:posOffset>
                </wp:positionH>
                <wp:positionV relativeFrom="paragraph">
                  <wp:posOffset>3419475</wp:posOffset>
                </wp:positionV>
                <wp:extent cx="508000" cy="444500"/>
                <wp:effectExtent l="22225" t="22225" r="22225" b="19050"/>
                <wp:wrapNone/>
                <wp:docPr id="1743934755" name="RedBox_⑦_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BAE22F" w14:textId="77777777" w:rsidR="006624CD" w:rsidRDefault="00000000">
                            <w:pPr>
                              <w:spacing w:after="0"/>
                            </w:pPr>
                            <w:r>
                              <w:rPr>
                                <w:b/>
                                <w:color w:val="E60000"/>
                                <w:sz w:val="20"/>
                              </w:rPr>
                              <w:t>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13A84" id="RedBox_⑦_20" o:spid="_x0000_s1045" style="position:absolute;left:0;text-align:left;margin-left:160pt;margin-top:269.25pt;width:40pt;height: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" filled="f" strokecolor="#e60000" strokeweight="2.5pt">
                <v:textbox>
                  <w:txbxContent>
                    <w:p w14:paraId="78BAE22F" w14:textId="77777777" w:rsidR="006624CD" w:rsidRDefault="00000000">
                      <w:pPr>
                        <w:spacing w:after="0"/>
                      </w:pPr>
                      <w:r>
                        <w:rPr>
                          <w:b/>
                          <w:color w:val="E60000"/>
                          <w:sz w:val="20"/>
                        </w:rPr>
                        <w:t>⑦</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640218E0" wp14:editId="752B05F7">
                <wp:simplePos x="0" y="0"/>
                <wp:positionH relativeFrom="column">
                  <wp:posOffset>3356610</wp:posOffset>
                </wp:positionH>
                <wp:positionV relativeFrom="paragraph">
                  <wp:posOffset>2686050</wp:posOffset>
                </wp:positionV>
                <wp:extent cx="508000" cy="444500"/>
                <wp:effectExtent l="22860" t="22225" r="21590" b="19050"/>
                <wp:wrapNone/>
                <wp:docPr id="1622242488" name="RedBox_⑥_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DE3DBB" w14:textId="77777777" w:rsidR="006624CD" w:rsidRDefault="00000000">
                            <w:pPr>
                              <w:spacing w:after="0"/>
                            </w:pPr>
                            <w:r>
                              <w:rPr>
                                <w:b/>
                                <w:color w:val="E60000"/>
                                <w:sz w:val="20"/>
                              </w:rPr>
                              <w:t>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218E0" id="RedBox_⑥_120" o:spid="_x0000_s1046" style="position:absolute;left:0;text-align:left;margin-left:264.3pt;margin-top:211.5pt;width:40pt;height:3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" filled="f" strokecolor="#e60000" strokeweight="2.5pt">
                <v:textbox>
                  <w:txbxContent>
                    <w:p w14:paraId="6FDE3DBB" w14:textId="77777777" w:rsidR="006624CD" w:rsidRDefault="00000000">
                      <w:pPr>
                        <w:spacing w:after="0"/>
                      </w:pPr>
                      <w:r>
                        <w:rPr>
                          <w:b/>
                          <w:color w:val="E60000"/>
                          <w:sz w:val="20"/>
                        </w:rPr>
                        <w:t>⑥</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8512" behindDoc="0" locked="0" layoutInCell="1" allowOverlap="1" wp14:anchorId="0CD860B1" wp14:editId="6CA102D6">
                <wp:simplePos x="0" y="0"/>
                <wp:positionH relativeFrom="column">
                  <wp:posOffset>2734945</wp:posOffset>
                </wp:positionH>
                <wp:positionV relativeFrom="paragraph">
                  <wp:posOffset>2686050</wp:posOffset>
                </wp:positionV>
                <wp:extent cx="508000" cy="444500"/>
                <wp:effectExtent l="20320" t="22225" r="24130" b="19050"/>
                <wp:wrapNone/>
                <wp:docPr id="245352026" name="RedBox_⑤_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14181C" w14:textId="77777777" w:rsidR="006624CD" w:rsidRDefault="00000000">
                            <w:pPr>
                              <w:spacing w:after="0"/>
                            </w:pPr>
                            <w:r>
                              <w:rPr>
                                <w:b/>
                                <w:color w:val="E60000"/>
                                <w:sz w:val="20"/>
                              </w:rPr>
                              <w:t>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860B1" id="RedBox_⑤_70" o:spid="_x0000_s1047" style="position:absolute;left:0;text-align:left;margin-left:215.35pt;margin-top:211.5pt;width:40pt;height: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" filled="f" strokecolor="#e60000" strokeweight="2.5pt">
                <v:textbox>
                  <w:txbxContent>
                    <w:p w14:paraId="6814181C" w14:textId="77777777" w:rsidR="006624CD" w:rsidRDefault="00000000">
                      <w:pPr>
                        <w:spacing w:after="0"/>
                      </w:pPr>
                      <w:r>
                        <w:rPr>
                          <w:b/>
                          <w:color w:val="E60000"/>
                          <w:sz w:val="20"/>
                        </w:rPr>
                        <w:t>⑤</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7488" behindDoc="0" locked="0" layoutInCell="1" allowOverlap="1" wp14:anchorId="4DCEAD3A" wp14:editId="0B226865">
                <wp:simplePos x="0" y="0"/>
                <wp:positionH relativeFrom="column">
                  <wp:posOffset>2032000</wp:posOffset>
                </wp:positionH>
                <wp:positionV relativeFrom="paragraph">
                  <wp:posOffset>2686050</wp:posOffset>
                </wp:positionV>
                <wp:extent cx="508000" cy="444500"/>
                <wp:effectExtent l="22225" t="22225" r="22225" b="19050"/>
                <wp:wrapNone/>
                <wp:docPr id="603361334" name="RedBox_④_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A09437A" w14:textId="77777777" w:rsidR="006624CD" w:rsidRDefault="00000000">
                            <w:pPr>
                              <w:spacing w:after="0"/>
                            </w:pPr>
                            <w:r>
                              <w:rPr>
                                <w:b/>
                                <w:color w:val="E60000"/>
                                <w:sz w:val="20"/>
                              </w:rPr>
                              <w:t>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EAD3A" id="RedBox_④_20" o:spid="_x0000_s1048" style="position:absolute;left:0;text-align:left;margin-left:160pt;margin-top:211.5pt;width:40pt;height:3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" filled="f" strokecolor="#e60000" strokeweight="2.5pt">
                <v:textbox>
                  <w:txbxContent>
                    <w:p w14:paraId="2A09437A" w14:textId="77777777" w:rsidR="006624CD" w:rsidRDefault="00000000">
                      <w:pPr>
                        <w:spacing w:after="0"/>
                      </w:pPr>
                      <w:r>
                        <w:rPr>
                          <w:b/>
                          <w:color w:val="E60000"/>
                          <w:sz w:val="20"/>
                        </w:rPr>
                        <w:t>④</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6464" behindDoc="0" locked="0" layoutInCell="1" allowOverlap="1" wp14:anchorId="5ACEE25B" wp14:editId="616AFDEF">
                <wp:simplePos x="0" y="0"/>
                <wp:positionH relativeFrom="column">
                  <wp:posOffset>3048000</wp:posOffset>
                </wp:positionH>
                <wp:positionV relativeFrom="paragraph">
                  <wp:posOffset>1668145</wp:posOffset>
                </wp:positionV>
                <wp:extent cx="816610" cy="508000"/>
                <wp:effectExtent l="19050" t="23495" r="21590" b="20955"/>
                <wp:wrapNone/>
                <wp:docPr id="1712568948" name="RedBox_③_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610" cy="508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725394" w14:textId="77777777" w:rsidR="006624CD" w:rsidRDefault="00000000">
                            <w:pPr>
                              <w:spacing w:after="0"/>
                            </w:pPr>
                            <w:r>
                              <w:rPr>
                                <w:b/>
                                <w:color w:val="E60000"/>
                                <w:sz w:val="20"/>
                              </w:rPr>
                              <w:t>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EE25B" id="RedBox_③_95" o:spid="_x0000_s1049" style="position:absolute;left:0;text-align:left;margin-left:240pt;margin-top:131.35pt;width:64.3pt;height:40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" filled="f" strokecolor="#e60000" strokeweight="2.5pt">
                <v:textbox>
                  <w:txbxContent>
                    <w:p w14:paraId="2D725394" w14:textId="77777777" w:rsidR="006624CD" w:rsidRDefault="00000000">
                      <w:pPr>
                        <w:spacing w:after="0"/>
                      </w:pPr>
                      <w:r>
                        <w:rPr>
                          <w:b/>
                          <w:color w:val="E60000"/>
                          <w:sz w:val="20"/>
                        </w:rPr>
                        <w:t>③</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35BE2645" wp14:editId="116DE42A">
                <wp:simplePos x="0" y="0"/>
                <wp:positionH relativeFrom="column">
                  <wp:posOffset>2032000</wp:posOffset>
                </wp:positionH>
                <wp:positionV relativeFrom="paragraph">
                  <wp:posOffset>1668145</wp:posOffset>
                </wp:positionV>
                <wp:extent cx="889000" cy="508000"/>
                <wp:effectExtent l="22225" t="23495" r="22225" b="20955"/>
                <wp:wrapNone/>
                <wp:docPr id="996501238"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508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97630C"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E2645" id="_x0000_s1050" style="position:absolute;left:0;text-align:left;margin-left:160pt;margin-top:131.35pt;width:70pt;height:40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" filled="f" strokecolor="#e60000" strokeweight="2.5pt">
                <v:textbox>
                  <w:txbxContent>
                    <w:p w14:paraId="0E97630C"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44416" behindDoc="0" locked="0" layoutInCell="1" allowOverlap="1" wp14:anchorId="14C71D5D" wp14:editId="0F96DE02">
                <wp:simplePos x="0" y="0"/>
                <wp:positionH relativeFrom="column">
                  <wp:posOffset>2032000</wp:posOffset>
                </wp:positionH>
                <wp:positionV relativeFrom="paragraph">
                  <wp:posOffset>943610</wp:posOffset>
                </wp:positionV>
                <wp:extent cx="1905000" cy="444500"/>
                <wp:effectExtent l="22225" t="22860" r="15875" b="18415"/>
                <wp:wrapNone/>
                <wp:docPr id="1766056402"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444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9DB465"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71D5D" id="_x0000_s1051" style="position:absolute;left:0;text-align:left;margin-left:160pt;margin-top:74.3pt;width:150pt;height:3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" filled="f" strokecolor="#e60000" strokeweight="2.5pt">
                <v:textbox>
                  <w:txbxContent>
                    <w:p w14:paraId="719DB465"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62D3F153" wp14:editId="77DDD87D">
            <wp:extent cx="2286000" cy="50474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 Home screen.png"/>
                    <pic:cNvPicPr/>
                  </pic:nvPicPr>
                  <pic:blipFill>
                    <a:blip r:embed="rId16"/>
                    <a:stretch>
                      <a:fillRect/>
                    </a:stretch>
                  </pic:blipFill>
                  <pic:spPr>
                    <a:xfrm>
                      <a:off x="0" y="0"/>
                      <a:ext cx="2286000" cy="5047488"/>
                    </a:xfrm>
                    <a:prstGeom prst="rect">
                      <a:avLst/>
                    </a:prstGeom>
                  </pic:spPr>
                </pic:pic>
              </a:graphicData>
            </a:graphic>
          </wp:inline>
        </w:drawing>
      </w:r>
    </w:p>
    <w:p w14:paraId="28FC59C1" w14:textId="77777777" w:rsidR="006624CD" w:rsidRPr="00C07330" w:rsidRDefault="00000000">
      <w:pPr>
        <w:spacing w:before="80" w:after="160"/>
        <w:jc w:val="center"/>
        <w:rPr>
          <w:rFonts w:ascii="Times New Roman" w:hAnsi="Times New Roman" w:cs="Times New Roman"/>
        </w:rPr>
      </w:pPr>
      <w:bookmarkStart w:id="33" w:name="_Toc238212332"/>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9</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9</w:t>
      </w:r>
      <w:r w:rsidRPr="00C07330">
        <w:rPr>
          <w:rFonts w:ascii="Times New Roman" w:hAnsi="Times New Roman" w:cs="Times New Roman"/>
          <w:i/>
          <w:sz w:val="19"/>
        </w:rPr>
        <w:t>: QuitMate Home Dashboard &amp; Progress Tracker</w:t>
      </w:r>
      <w:bookmarkEnd w:id="33"/>
    </w:p>
    <w:p w14:paraId="740BFF4D"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Motivational Message Banner: </w:t>
      </w:r>
      <w:r w:rsidRPr="00C07330">
        <w:rPr>
          <w:rFonts w:ascii="Times New Roman" w:hAnsi="Times New Roman" w:cs="Times New Roman"/>
          <w:sz w:val="20"/>
        </w:rPr>
        <w:t>Top green banner displaying daily motivational quote to reinforce quitting commitment ('</w:t>
      </w:r>
      <w:r w:rsidRPr="00C07330">
        <w:rPr>
          <w:rFonts w:ascii="Nirmala UI" w:hAnsi="Nirmala UI" w:cs="Nirmala UI"/>
          <w:sz w:val="20"/>
        </w:rPr>
        <w:t>তামাকমুক্ত</w:t>
      </w:r>
      <w:r w:rsidRPr="00C07330">
        <w:rPr>
          <w:rFonts w:ascii="Times New Roman" w:hAnsi="Times New Roman" w:cs="Times New Roman"/>
          <w:sz w:val="20"/>
        </w:rPr>
        <w:t xml:space="preserve"> </w:t>
      </w:r>
      <w:r w:rsidRPr="00C07330">
        <w:rPr>
          <w:rFonts w:ascii="Nirmala UI" w:hAnsi="Nirmala UI" w:cs="Nirmala UI"/>
          <w:sz w:val="20"/>
        </w:rPr>
        <w:t>জীবনই</w:t>
      </w:r>
      <w:r w:rsidRPr="00C07330">
        <w:rPr>
          <w:rFonts w:ascii="Times New Roman" w:hAnsi="Times New Roman" w:cs="Times New Roman"/>
          <w:sz w:val="20"/>
        </w:rPr>
        <w:t xml:space="preserve"> </w:t>
      </w:r>
      <w:r w:rsidRPr="00C07330">
        <w:rPr>
          <w:rFonts w:ascii="Nirmala UI" w:hAnsi="Nirmala UI" w:cs="Nirmala UI"/>
          <w:sz w:val="20"/>
        </w:rPr>
        <w:t>সুস্থ</w:t>
      </w:r>
      <w:r w:rsidRPr="00C07330">
        <w:rPr>
          <w:rFonts w:ascii="Times New Roman" w:hAnsi="Times New Roman" w:cs="Times New Roman"/>
          <w:sz w:val="20"/>
        </w:rPr>
        <w:t xml:space="preserve"> </w:t>
      </w:r>
      <w:r w:rsidRPr="00C07330">
        <w:rPr>
          <w:rFonts w:ascii="Nirmala UI" w:hAnsi="Nirmala UI" w:cs="Nirmala UI"/>
          <w:sz w:val="20"/>
        </w:rPr>
        <w:t>ও</w:t>
      </w:r>
      <w:r w:rsidRPr="00C07330">
        <w:rPr>
          <w:rFonts w:ascii="Times New Roman" w:hAnsi="Times New Roman" w:cs="Times New Roman"/>
          <w:sz w:val="20"/>
        </w:rPr>
        <w:t xml:space="preserve"> </w:t>
      </w:r>
      <w:r w:rsidRPr="00C07330">
        <w:rPr>
          <w:rFonts w:ascii="Nirmala UI" w:hAnsi="Nirmala UI" w:cs="Nirmala UI"/>
          <w:sz w:val="20"/>
        </w:rPr>
        <w:t>সুন্দর</w:t>
      </w:r>
      <w:r w:rsidRPr="00C07330">
        <w:rPr>
          <w:rFonts w:ascii="Times New Roman" w:hAnsi="Times New Roman" w:cs="Times New Roman"/>
          <w:sz w:val="20"/>
        </w:rPr>
        <w:t xml:space="preserve"> </w:t>
      </w:r>
      <w:r w:rsidRPr="00C07330">
        <w:rPr>
          <w:rFonts w:ascii="Nirmala UI" w:hAnsi="Nirmala UI" w:cs="Nirmala UI"/>
          <w:sz w:val="20"/>
        </w:rPr>
        <w:t>আগামী</w:t>
      </w:r>
      <w:r w:rsidRPr="00C07330">
        <w:rPr>
          <w:rFonts w:ascii="Times New Roman" w:hAnsi="Times New Roman" w:cs="Times New Roman"/>
          <w:sz w:val="20"/>
        </w:rPr>
        <w:t xml:space="preserve">! </w:t>
      </w:r>
      <w:r w:rsidRPr="00C07330">
        <w:rPr>
          <w:rFonts w:ascii="Nirmala UI" w:hAnsi="Nirmala UI" w:cs="Nirmala UI"/>
          <w:sz w:val="20"/>
        </w:rPr>
        <w:t>আজই</w:t>
      </w:r>
      <w:r w:rsidRPr="00C07330">
        <w:rPr>
          <w:rFonts w:ascii="Times New Roman" w:hAnsi="Times New Roman" w:cs="Times New Roman"/>
          <w:sz w:val="20"/>
        </w:rPr>
        <w:t xml:space="preserve"> </w:t>
      </w:r>
      <w:r w:rsidRPr="00C07330">
        <w:rPr>
          <w:rFonts w:ascii="Nirmala UI" w:hAnsi="Nirmala UI" w:cs="Nirmala UI"/>
          <w:sz w:val="20"/>
        </w:rPr>
        <w:t>তামাকমুক্ত</w:t>
      </w:r>
      <w:r w:rsidRPr="00C07330">
        <w:rPr>
          <w:rFonts w:ascii="Times New Roman" w:hAnsi="Times New Roman" w:cs="Times New Roman"/>
          <w:sz w:val="20"/>
        </w:rPr>
        <w:t xml:space="preserve"> </w:t>
      </w:r>
      <w:r w:rsidRPr="00C07330">
        <w:rPr>
          <w:rFonts w:ascii="Nirmala UI" w:hAnsi="Nirmala UI" w:cs="Nirmala UI"/>
          <w:sz w:val="20"/>
        </w:rPr>
        <w:t>থাকার</w:t>
      </w:r>
      <w:r w:rsidRPr="00C07330">
        <w:rPr>
          <w:rFonts w:ascii="Times New Roman" w:hAnsi="Times New Roman" w:cs="Times New Roman"/>
          <w:sz w:val="20"/>
        </w:rPr>
        <w:t xml:space="preserve"> </w:t>
      </w:r>
      <w:r w:rsidRPr="00C07330">
        <w:rPr>
          <w:rFonts w:ascii="Nirmala UI" w:hAnsi="Nirmala UI" w:cs="Nirmala UI"/>
          <w:sz w:val="20"/>
        </w:rPr>
        <w:t>জন্য</w:t>
      </w:r>
      <w:r w:rsidRPr="00C07330">
        <w:rPr>
          <w:rFonts w:ascii="Times New Roman" w:hAnsi="Times New Roman" w:cs="Times New Roman"/>
          <w:sz w:val="20"/>
        </w:rPr>
        <w:t xml:space="preserve"> </w:t>
      </w:r>
      <w:r w:rsidRPr="00C07330">
        <w:rPr>
          <w:rFonts w:ascii="Nirmala UI" w:hAnsi="Nirmala UI" w:cs="Nirmala UI"/>
          <w:sz w:val="20"/>
        </w:rPr>
        <w:t>দৃঢ়</w:t>
      </w:r>
      <w:r w:rsidRPr="00C07330">
        <w:rPr>
          <w:rFonts w:ascii="Times New Roman" w:hAnsi="Times New Roman" w:cs="Times New Roman"/>
          <w:sz w:val="20"/>
        </w:rPr>
        <w:t xml:space="preserve"> </w:t>
      </w:r>
      <w:r w:rsidRPr="00C07330">
        <w:rPr>
          <w:rFonts w:ascii="Nirmala UI" w:hAnsi="Nirmala UI" w:cs="Nirmala UI"/>
          <w:sz w:val="20"/>
        </w:rPr>
        <w:t>প্রতিজ্ঞ</w:t>
      </w:r>
      <w:r w:rsidRPr="00C07330">
        <w:rPr>
          <w:rFonts w:ascii="Times New Roman" w:hAnsi="Times New Roman" w:cs="Times New Roman"/>
          <w:sz w:val="20"/>
        </w:rPr>
        <w:t xml:space="preserve"> </w:t>
      </w:r>
      <w:r w:rsidRPr="00C07330">
        <w:rPr>
          <w:rFonts w:ascii="Nirmala UI" w:hAnsi="Nirmala UI" w:cs="Nirmala UI"/>
          <w:sz w:val="20"/>
        </w:rPr>
        <w:t>থাকুন</w:t>
      </w:r>
      <w:r w:rsidRPr="00C07330">
        <w:rPr>
          <w:rFonts w:ascii="Times New Roman" w:hAnsi="Times New Roman" w:cs="Times New Roman"/>
          <w:sz w:val="20"/>
        </w:rPr>
        <w:t xml:space="preserve"> </w:t>
      </w:r>
      <w:r w:rsidRPr="00C07330">
        <w:rPr>
          <w:rFonts w:ascii="Segoe UI Emoji" w:hAnsi="Segoe UI Emoji" w:cs="Segoe UI Emoji"/>
          <w:sz w:val="20"/>
        </w:rPr>
        <w:t>🌿</w:t>
      </w:r>
      <w:r w:rsidRPr="00C07330">
        <w:rPr>
          <w:rFonts w:ascii="Times New Roman" w:hAnsi="Times New Roman" w:cs="Times New Roman"/>
          <w:sz w:val="20"/>
        </w:rPr>
        <w:t>').</w:t>
      </w:r>
    </w:p>
    <w:p w14:paraId="0B4E240A"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Tamak Charar Jatra (Days Smoke-Free Counter): </w:t>
      </w:r>
      <w:r w:rsidRPr="00C07330">
        <w:rPr>
          <w:rFonts w:ascii="Times New Roman" w:hAnsi="Times New Roman" w:cs="Times New Roman"/>
          <w:sz w:val="20"/>
        </w:rPr>
        <w:t>Stat card tracking consecutive smoke-free days elapsed since quitting ('</w:t>
      </w:r>
      <w:r w:rsidRPr="00C07330">
        <w:rPr>
          <w:rFonts w:ascii="Nirmala UI" w:hAnsi="Nirmala UI" w:cs="Nirmala UI"/>
          <w:sz w:val="20"/>
        </w:rPr>
        <w:t>৬</w:t>
      </w:r>
      <w:r w:rsidRPr="00C07330">
        <w:rPr>
          <w:rFonts w:ascii="Times New Roman" w:hAnsi="Times New Roman" w:cs="Times New Roman"/>
          <w:sz w:val="20"/>
        </w:rPr>
        <w:t xml:space="preserve"> </w:t>
      </w:r>
      <w:r w:rsidRPr="00C07330">
        <w:rPr>
          <w:rFonts w:ascii="Nirmala UI" w:hAnsi="Nirmala UI" w:cs="Nirmala UI"/>
          <w:sz w:val="20"/>
        </w:rPr>
        <w:t>তামাক</w:t>
      </w:r>
      <w:r w:rsidRPr="00C07330">
        <w:rPr>
          <w:rFonts w:ascii="Times New Roman" w:hAnsi="Times New Roman" w:cs="Times New Roman"/>
          <w:sz w:val="20"/>
        </w:rPr>
        <w:t xml:space="preserve"> </w:t>
      </w:r>
      <w:r w:rsidRPr="00C07330">
        <w:rPr>
          <w:rFonts w:ascii="Nirmala UI" w:hAnsi="Nirmala UI" w:cs="Nirmala UI"/>
          <w:sz w:val="20"/>
        </w:rPr>
        <w:t>ছাড়ার</w:t>
      </w:r>
      <w:r w:rsidRPr="00C07330">
        <w:rPr>
          <w:rFonts w:ascii="Times New Roman" w:hAnsi="Times New Roman" w:cs="Times New Roman"/>
          <w:sz w:val="20"/>
        </w:rPr>
        <w:t xml:space="preserve"> </w:t>
      </w:r>
      <w:r w:rsidRPr="00C07330">
        <w:rPr>
          <w:rFonts w:ascii="Nirmala UI" w:hAnsi="Nirmala UI" w:cs="Nirmala UI"/>
          <w:sz w:val="20"/>
        </w:rPr>
        <w:t>যাত্রা</w:t>
      </w:r>
      <w:r w:rsidRPr="00C07330">
        <w:rPr>
          <w:rFonts w:ascii="Times New Roman" w:hAnsi="Times New Roman" w:cs="Times New Roman"/>
          <w:sz w:val="20"/>
        </w:rPr>
        <w:t>').</w:t>
      </w:r>
    </w:p>
    <w:p w14:paraId="4FC938DF"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Taka Saved (Money Saved Counter): </w:t>
      </w:r>
      <w:r w:rsidRPr="00C07330">
        <w:rPr>
          <w:rFonts w:ascii="Times New Roman" w:hAnsi="Times New Roman" w:cs="Times New Roman"/>
          <w:sz w:val="20"/>
        </w:rPr>
        <w:t>Stat card dynamically tracking financial money saved based on cigarette pack price ('</w:t>
      </w:r>
      <w:r w:rsidRPr="00C07330">
        <w:rPr>
          <w:rFonts w:ascii="Nirmala UI" w:hAnsi="Nirmala UI" w:cs="Nirmala UI"/>
          <w:sz w:val="20"/>
        </w:rPr>
        <w:t>৮০</w:t>
      </w:r>
      <w:r w:rsidRPr="00C07330">
        <w:rPr>
          <w:rFonts w:ascii="Times New Roman" w:hAnsi="Times New Roman" w:cs="Times New Roman"/>
          <w:sz w:val="20"/>
        </w:rPr>
        <w:t xml:space="preserve"> </w:t>
      </w:r>
      <w:r w:rsidRPr="00C07330">
        <w:rPr>
          <w:rFonts w:ascii="Nirmala UI" w:hAnsi="Nirmala UI" w:cs="Nirmala UI"/>
          <w:sz w:val="20"/>
        </w:rPr>
        <w:t>টাকা</w:t>
      </w:r>
      <w:r w:rsidRPr="00C07330">
        <w:rPr>
          <w:rFonts w:ascii="Times New Roman" w:hAnsi="Times New Roman" w:cs="Times New Roman"/>
          <w:sz w:val="20"/>
        </w:rPr>
        <w:t xml:space="preserve"> </w:t>
      </w:r>
      <w:r w:rsidRPr="00C07330">
        <w:rPr>
          <w:rFonts w:ascii="Nirmala UI" w:hAnsi="Nirmala UI" w:cs="Nirmala UI"/>
          <w:sz w:val="20"/>
        </w:rPr>
        <w:t>সেভ</w:t>
      </w:r>
      <w:r w:rsidRPr="00C07330">
        <w:rPr>
          <w:rFonts w:ascii="Times New Roman" w:hAnsi="Times New Roman" w:cs="Times New Roman"/>
          <w:sz w:val="20"/>
        </w:rPr>
        <w:t>').</w:t>
      </w:r>
    </w:p>
    <w:p w14:paraId="7597A76A"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④</w:t>
      </w:r>
      <w:r w:rsidRPr="00C07330">
        <w:rPr>
          <w:rFonts w:ascii="Times New Roman" w:hAnsi="Times New Roman" w:cs="Times New Roman"/>
          <w:b/>
          <w:sz w:val="20"/>
        </w:rPr>
        <w:t xml:space="preserve"> Porikolpona (Daily Plan Service Icon): </w:t>
      </w:r>
      <w:r w:rsidRPr="00C07330">
        <w:rPr>
          <w:rFonts w:ascii="Times New Roman" w:hAnsi="Times New Roman" w:cs="Times New Roman"/>
          <w:sz w:val="20"/>
        </w:rPr>
        <w:t>Quick action icon launching personalized 24-hour daily quit plan goals.</w:t>
      </w:r>
    </w:p>
    <w:p w14:paraId="55FE76A2"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⑤</w:t>
      </w:r>
      <w:r w:rsidRPr="00C07330">
        <w:rPr>
          <w:rFonts w:ascii="Times New Roman" w:hAnsi="Times New Roman" w:cs="Times New Roman"/>
          <w:b/>
          <w:sz w:val="20"/>
        </w:rPr>
        <w:t xml:space="preserve"> Dainik Check-in (Daily Check-in Service Icon): </w:t>
      </w:r>
      <w:r w:rsidRPr="00C07330">
        <w:rPr>
          <w:rFonts w:ascii="Times New Roman" w:hAnsi="Times New Roman" w:cs="Times New Roman"/>
          <w:sz w:val="20"/>
        </w:rPr>
        <w:t>Quick action icon opening daily craving, mood, and trigger check-in logger.</w:t>
      </w:r>
    </w:p>
    <w:p w14:paraId="1E19F8B3"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⑥</w:t>
      </w:r>
      <w:r w:rsidRPr="00C07330">
        <w:rPr>
          <w:rFonts w:ascii="Times New Roman" w:hAnsi="Times New Roman" w:cs="Times New Roman"/>
          <w:b/>
          <w:sz w:val="20"/>
        </w:rPr>
        <w:t xml:space="preserve"> SOS (Emergency Panic Service Icon): </w:t>
      </w:r>
      <w:r w:rsidRPr="00C07330">
        <w:rPr>
          <w:rFonts w:ascii="Times New Roman" w:hAnsi="Times New Roman" w:cs="Times New Roman"/>
          <w:sz w:val="20"/>
        </w:rPr>
        <w:t>Prominent red emergency icon launching instant craving distraction and breathing exercises.</w:t>
      </w:r>
    </w:p>
    <w:p w14:paraId="6566A851"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⑦</w:t>
      </w:r>
      <w:r w:rsidRPr="00C07330">
        <w:rPr>
          <w:rFonts w:ascii="Times New Roman" w:hAnsi="Times New Roman" w:cs="Times New Roman"/>
          <w:b/>
          <w:sz w:val="20"/>
        </w:rPr>
        <w:t xml:space="preserve"> Taka Saver (Money Saver Service Icon): </w:t>
      </w:r>
      <w:r w:rsidRPr="00C07330">
        <w:rPr>
          <w:rFonts w:ascii="Times New Roman" w:hAnsi="Times New Roman" w:cs="Times New Roman"/>
          <w:sz w:val="20"/>
        </w:rPr>
        <w:t>Quick action icon opening cumulative financial savings tracker and wishlist reward planner.</w:t>
      </w:r>
    </w:p>
    <w:p w14:paraId="2E541B98"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⑧</w:t>
      </w:r>
      <w:r w:rsidRPr="00C07330">
        <w:rPr>
          <w:rFonts w:ascii="Times New Roman" w:hAnsi="Times New Roman" w:cs="Times New Roman"/>
          <w:b/>
          <w:sz w:val="20"/>
        </w:rPr>
        <w:t xml:space="preserve"> Sohoyota Group (Support Group Service Icon): </w:t>
      </w:r>
      <w:r w:rsidRPr="00C07330">
        <w:rPr>
          <w:rFonts w:ascii="Times New Roman" w:hAnsi="Times New Roman" w:cs="Times New Roman"/>
          <w:sz w:val="20"/>
        </w:rPr>
        <w:t>Quick action icon opening community peer discussion and mutual support forum.</w:t>
      </w:r>
    </w:p>
    <w:p w14:paraId="6BB36CD5"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⑨</w:t>
      </w:r>
      <w:r w:rsidRPr="00C07330">
        <w:rPr>
          <w:rFonts w:ascii="Times New Roman" w:hAnsi="Times New Roman" w:cs="Times New Roman"/>
          <w:b/>
          <w:sz w:val="20"/>
        </w:rPr>
        <w:t xml:space="preserve"> Sachetanata (Awareness / Educational Content Icon): </w:t>
      </w:r>
      <w:r w:rsidRPr="00C07330">
        <w:rPr>
          <w:rFonts w:ascii="Times New Roman" w:hAnsi="Times New Roman" w:cs="Times New Roman"/>
          <w:sz w:val="20"/>
        </w:rPr>
        <w:t>Quick action icon linking to expert health articles, videos, and coping guides.</w:t>
      </w:r>
    </w:p>
    <w:p w14:paraId="5D6326A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⑩</w:t>
      </w:r>
      <w:r w:rsidRPr="00C07330">
        <w:rPr>
          <w:rFonts w:ascii="Times New Roman" w:hAnsi="Times New Roman" w:cs="Times New Roman"/>
          <w:b/>
          <w:sz w:val="20"/>
        </w:rPr>
        <w:t xml:space="preserve"> Gamification Star Badge Icon: </w:t>
      </w:r>
      <w:r w:rsidRPr="00C07330">
        <w:rPr>
          <w:rFonts w:ascii="Times New Roman" w:hAnsi="Times New Roman" w:cs="Times New Roman"/>
          <w:sz w:val="20"/>
        </w:rPr>
        <w:t>Header star icon displaying current quitter reward level and accumulated achievement XP points.</w:t>
      </w:r>
    </w:p>
    <w:p w14:paraId="3FCFD26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⑪</w:t>
      </w:r>
      <w:r w:rsidRPr="00C07330">
        <w:rPr>
          <w:rFonts w:ascii="Times New Roman" w:hAnsi="Times New Roman" w:cs="Times New Roman"/>
          <w:b/>
          <w:sz w:val="20"/>
        </w:rPr>
        <w:t xml:space="preserve"> User Profile Avatar Icon: </w:t>
      </w:r>
      <w:r w:rsidRPr="00C07330">
        <w:rPr>
          <w:rFonts w:ascii="Times New Roman" w:hAnsi="Times New Roman" w:cs="Times New Roman"/>
          <w:sz w:val="20"/>
        </w:rPr>
        <w:t>Header user photo icon opening personal account settings, display name edit, and habit configuration.</w:t>
      </w:r>
    </w:p>
    <w:p w14:paraId="22C88B0C" w14:textId="77777777" w:rsidR="006624CD" w:rsidRPr="00C07330" w:rsidRDefault="006624CD">
      <w:pPr>
        <w:spacing w:after="160"/>
        <w:rPr>
          <w:rFonts w:ascii="Times New Roman" w:hAnsi="Times New Roman" w:cs="Times New Roman"/>
        </w:rPr>
      </w:pPr>
    </w:p>
    <w:p w14:paraId="028B10F9" w14:textId="77777777" w:rsidR="006624CD" w:rsidRPr="00C07330" w:rsidRDefault="00000000">
      <w:pPr>
        <w:pStyle w:val="Heading2"/>
        <w:spacing w:before="280" w:after="120"/>
        <w:rPr>
          <w:rFonts w:ascii="Times New Roman" w:hAnsi="Times New Roman" w:cs="Times New Roman"/>
        </w:rPr>
      </w:pPr>
      <w:bookmarkStart w:id="34" w:name="_Toc238212312"/>
      <w:r w:rsidRPr="00C07330">
        <w:rPr>
          <w:rFonts w:ascii="Times New Roman" w:hAnsi="Times New Roman" w:cs="Times New Roman"/>
          <w:color w:val="000000"/>
          <w:sz w:val="28"/>
        </w:rPr>
        <w:t>3.2 Daily Quit Plan ("Daily Porikolpona")</w:t>
      </w:r>
      <w:bookmarkEnd w:id="34"/>
    </w:p>
    <w:p w14:paraId="2C16CA1E"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The Daily Quit Plan module breaks down long-term cessation into achievable 24-hour tasks. Users receive curated daily goals, such as hydration targets, deep breathing exercises, physical activity challenges, and cognitive distraction tasks.</w:t>
      </w:r>
    </w:p>
    <w:p w14:paraId="0154BA72" w14:textId="296FAFC1"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44577C32" wp14:editId="157AF758">
                <wp:simplePos x="0" y="0"/>
                <wp:positionH relativeFrom="column">
                  <wp:posOffset>1964055</wp:posOffset>
                </wp:positionH>
                <wp:positionV relativeFrom="paragraph">
                  <wp:posOffset>3493770</wp:posOffset>
                </wp:positionV>
                <wp:extent cx="1905000" cy="317500"/>
                <wp:effectExtent l="20955" t="17145" r="17145" b="17780"/>
                <wp:wrapNone/>
                <wp:docPr id="1454094231" name="RedBox_④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2EB8A1" w14:textId="77777777" w:rsidR="006624CD" w:rsidRDefault="00000000">
                            <w:pPr>
                              <w:spacing w:after="0"/>
                            </w:pPr>
                            <w:r>
                              <w:rPr>
                                <w:b/>
                                <w:color w:val="E60000"/>
                                <w:sz w:val="20"/>
                              </w:rPr>
                              <w:t>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77C32" id="RedBox_④_15" o:spid="_x0000_s1052" style="position:absolute;left:0;text-align:left;margin-left:154.65pt;margin-top:275.1pt;width:150pt;height: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" filled="f" strokecolor="#e60000" strokeweight="2.5pt">
                <v:textbox>
                  <w:txbxContent>
                    <w:p w14:paraId="112EB8A1" w14:textId="77777777" w:rsidR="006624CD" w:rsidRDefault="00000000">
                      <w:pPr>
                        <w:spacing w:after="0"/>
                      </w:pPr>
                      <w:r>
                        <w:rPr>
                          <w:b/>
                          <w:color w:val="E60000"/>
                          <w:sz w:val="20"/>
                        </w:rPr>
                        <w:t>④</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53F27D36" wp14:editId="543BD5AB">
                <wp:simplePos x="0" y="0"/>
                <wp:positionH relativeFrom="column">
                  <wp:posOffset>1964055</wp:posOffset>
                </wp:positionH>
                <wp:positionV relativeFrom="paragraph">
                  <wp:posOffset>1328420</wp:posOffset>
                </wp:positionV>
                <wp:extent cx="1905000" cy="1778000"/>
                <wp:effectExtent l="20955" t="23495" r="17145" b="17780"/>
                <wp:wrapNone/>
                <wp:docPr id="1870748679"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778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DB5441"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27D36" id="_x0000_s1053" style="position:absolute;left:0;text-align:left;margin-left:154.65pt;margin-top:104.6pt;width:150pt;height:1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" filled="f" strokecolor="#e60000" strokeweight="2.5pt">
                <v:textbox>
                  <w:txbxContent>
                    <w:p w14:paraId="5FDB5441"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5680" behindDoc="0" locked="0" layoutInCell="1" allowOverlap="1" wp14:anchorId="03F11D02" wp14:editId="142B57F6">
                <wp:simplePos x="0" y="0"/>
                <wp:positionH relativeFrom="column">
                  <wp:posOffset>1964055</wp:posOffset>
                </wp:positionH>
                <wp:positionV relativeFrom="paragraph">
                  <wp:posOffset>259080</wp:posOffset>
                </wp:positionV>
                <wp:extent cx="1905000" cy="939800"/>
                <wp:effectExtent l="20955" t="20955" r="17145" b="20320"/>
                <wp:wrapNone/>
                <wp:docPr id="1979736413"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9398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F71E2F"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11D02" id="_x0000_s1054" style="position:absolute;left:0;text-align:left;margin-left:154.65pt;margin-top:20.4pt;width:150pt;height:7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" filled="f" strokecolor="#e60000" strokeweight="2.5pt">
                <v:textbox>
                  <w:txbxContent>
                    <w:p w14:paraId="44F71E2F"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58633AD3" wp14:editId="71D498A6">
            <wp:extent cx="2286000" cy="50470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daily porikolpona.png"/>
                    <pic:cNvPicPr/>
                  </pic:nvPicPr>
                  <pic:blipFill>
                    <a:blip r:embed="rId17"/>
                    <a:stretch>
                      <a:fillRect/>
                    </a:stretch>
                  </pic:blipFill>
                  <pic:spPr>
                    <a:xfrm>
                      <a:off x="0" y="0"/>
                      <a:ext cx="2286000" cy="5047013"/>
                    </a:xfrm>
                    <a:prstGeom prst="rect">
                      <a:avLst/>
                    </a:prstGeom>
                  </pic:spPr>
                </pic:pic>
              </a:graphicData>
            </a:graphic>
          </wp:inline>
        </w:drawing>
      </w:r>
    </w:p>
    <w:p w14:paraId="2A814DDB" w14:textId="77777777" w:rsidR="006624CD" w:rsidRPr="00C07330" w:rsidRDefault="00000000">
      <w:pPr>
        <w:spacing w:before="80" w:after="160"/>
        <w:jc w:val="center"/>
        <w:rPr>
          <w:rFonts w:ascii="Times New Roman" w:hAnsi="Times New Roman" w:cs="Times New Roman"/>
        </w:rPr>
      </w:pPr>
      <w:bookmarkStart w:id="35" w:name="_Toc238212333"/>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10</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10</w:t>
      </w:r>
      <w:r w:rsidRPr="00C07330">
        <w:rPr>
          <w:rFonts w:ascii="Times New Roman" w:hAnsi="Times New Roman" w:cs="Times New Roman"/>
          <w:i/>
          <w:sz w:val="19"/>
        </w:rPr>
        <w:t>: Daily Quit Plan (Daily Porikolpona) Interface</w:t>
      </w:r>
      <w:bookmarkEnd w:id="35"/>
    </w:p>
    <w:p w14:paraId="3D948501"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Daily Date Navigation Header: </w:t>
      </w:r>
      <w:r w:rsidRPr="00C07330">
        <w:rPr>
          <w:rFonts w:ascii="Times New Roman" w:hAnsi="Times New Roman" w:cs="Times New Roman"/>
          <w:sz w:val="20"/>
        </w:rPr>
        <w:t>Calendar date switcher to view past completed tasks or upcoming goals.</w:t>
      </w:r>
    </w:p>
    <w:p w14:paraId="05BF506B"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24-Hour Task Checklist Container: </w:t>
      </w:r>
      <w:r w:rsidRPr="00C07330">
        <w:rPr>
          <w:rFonts w:ascii="Times New Roman" w:hAnsi="Times New Roman" w:cs="Times New Roman"/>
          <w:sz w:val="20"/>
        </w:rPr>
        <w:t>List of personalized daily micro-tasks (hydration, 10-min walk, breathing exercises).</w:t>
      </w:r>
    </w:p>
    <w:p w14:paraId="1CB85C6F" w14:textId="03158525" w:rsidR="006624CD" w:rsidRPr="00C07330" w:rsidRDefault="00000000" w:rsidP="00FD7CB3">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Task Completion Check Toggles: </w:t>
      </w:r>
      <w:r w:rsidRPr="00C07330">
        <w:rPr>
          <w:rFonts w:ascii="Times New Roman" w:hAnsi="Times New Roman" w:cs="Times New Roman"/>
          <w:sz w:val="20"/>
        </w:rPr>
        <w:t xml:space="preserve">Interactive checkboxes to mark goals </w:t>
      </w:r>
      <w:proofErr w:type="gramStart"/>
      <w:r w:rsidRPr="00C07330">
        <w:rPr>
          <w:rFonts w:ascii="Times New Roman" w:hAnsi="Times New Roman" w:cs="Times New Roman"/>
          <w:sz w:val="20"/>
        </w:rPr>
        <w:t xml:space="preserve">completed </w:t>
      </w:r>
      <w:r w:rsidR="00FD7CB3" w:rsidRPr="00C07330">
        <w:rPr>
          <w:rFonts w:ascii="Times New Roman" w:hAnsi="Times New Roman" w:cs="Times New Roman"/>
          <w:sz w:val="20"/>
        </w:rPr>
        <w:t>.</w:t>
      </w:r>
      <w:proofErr w:type="gramEnd"/>
    </w:p>
    <w:p w14:paraId="67BED8E0" w14:textId="77777777" w:rsidR="006624CD" w:rsidRPr="00C07330" w:rsidRDefault="00000000">
      <w:pPr>
        <w:pStyle w:val="Heading2"/>
        <w:spacing w:before="280" w:after="120"/>
        <w:rPr>
          <w:rFonts w:ascii="Times New Roman" w:hAnsi="Times New Roman" w:cs="Times New Roman"/>
        </w:rPr>
      </w:pPr>
      <w:bookmarkStart w:id="36" w:name="_Toc238212313"/>
      <w:r w:rsidRPr="00C07330">
        <w:rPr>
          <w:rFonts w:ascii="Times New Roman" w:hAnsi="Times New Roman" w:cs="Times New Roman"/>
          <w:color w:val="000000"/>
          <w:sz w:val="28"/>
        </w:rPr>
        <w:t>3.3 Daily Check-in &amp; Craving Log</w:t>
      </w:r>
      <w:bookmarkEnd w:id="36"/>
    </w:p>
    <w:p w14:paraId="1F92FF50"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Every evening, users complete a quick Daily Check-in. This feature logs whether the user successfully remained smoke-free, records craving intensity levels, identifies relapse triggers (e.g., stress, social gatherings, alcohol), and logs overall mood trends.</w:t>
      </w:r>
    </w:p>
    <w:p w14:paraId="65597627" w14:textId="2A646422"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2A7F3E5F" wp14:editId="6497B0BE">
                <wp:simplePos x="0" y="0"/>
                <wp:positionH relativeFrom="column">
                  <wp:posOffset>2011045</wp:posOffset>
                </wp:positionH>
                <wp:positionV relativeFrom="paragraph">
                  <wp:posOffset>4140835</wp:posOffset>
                </wp:positionV>
                <wp:extent cx="1905000" cy="317500"/>
                <wp:effectExtent l="20320" t="16510" r="17780" b="18415"/>
                <wp:wrapNone/>
                <wp:docPr id="502802645" name="RedBox_⑤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5AE599" w14:textId="77777777" w:rsidR="006624CD" w:rsidRDefault="00000000">
                            <w:pPr>
                              <w:spacing w:after="0"/>
                            </w:pPr>
                            <w:r>
                              <w:rPr>
                                <w:b/>
                                <w:color w:val="E60000"/>
                                <w:sz w:val="20"/>
                              </w:rPr>
                              <w:t>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F3E5F" id="RedBox_⑤_15" o:spid="_x0000_s1055" style="position:absolute;left:0;text-align:left;margin-left:158.35pt;margin-top:326.05pt;width:150pt;height: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" filled="f" strokecolor="#e60000" strokeweight="2.5pt">
                <v:textbox>
                  <w:txbxContent>
                    <w:p w14:paraId="7A5AE599" w14:textId="77777777" w:rsidR="006624CD" w:rsidRDefault="00000000">
                      <w:pPr>
                        <w:spacing w:after="0"/>
                      </w:pPr>
                      <w:r>
                        <w:rPr>
                          <w:b/>
                          <w:color w:val="E60000"/>
                          <w:sz w:val="20"/>
                        </w:rPr>
                        <w:t>⑤</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25A79EAE" wp14:editId="08C45D56">
                <wp:simplePos x="0" y="0"/>
                <wp:positionH relativeFrom="column">
                  <wp:posOffset>2011045</wp:posOffset>
                </wp:positionH>
                <wp:positionV relativeFrom="paragraph">
                  <wp:posOffset>2921000</wp:posOffset>
                </wp:positionV>
                <wp:extent cx="1905000" cy="1012825"/>
                <wp:effectExtent l="20320" t="15875" r="17780" b="19050"/>
                <wp:wrapNone/>
                <wp:docPr id="1303992348" name="RedBox_④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012825"/>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CB0D27" w14:textId="77777777" w:rsidR="006624CD" w:rsidRDefault="00000000">
                            <w:pPr>
                              <w:spacing w:after="0"/>
                            </w:pPr>
                            <w:r>
                              <w:rPr>
                                <w:b/>
                                <w:color w:val="E60000"/>
                                <w:sz w:val="20"/>
                              </w:rPr>
                              <w:t>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79EAE" id="_x0000_s1056" style="position:absolute;left:0;text-align:left;margin-left:158.35pt;margin-top:230pt;width:150pt;height:79.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" filled="f" strokecolor="#e60000" strokeweight="2.5pt">
                <v:textbox>
                  <w:txbxContent>
                    <w:p w14:paraId="56CB0D27" w14:textId="77777777" w:rsidR="006624CD" w:rsidRDefault="00000000">
                      <w:pPr>
                        <w:spacing w:after="0"/>
                      </w:pPr>
                      <w:r>
                        <w:rPr>
                          <w:b/>
                          <w:color w:val="E60000"/>
                          <w:sz w:val="20"/>
                        </w:rPr>
                        <w:t>④</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1824" behindDoc="0" locked="0" layoutInCell="1" allowOverlap="1" wp14:anchorId="07A6D0DF" wp14:editId="606E19BD">
                <wp:simplePos x="0" y="0"/>
                <wp:positionH relativeFrom="column">
                  <wp:posOffset>2095500</wp:posOffset>
                </wp:positionH>
                <wp:positionV relativeFrom="paragraph">
                  <wp:posOffset>1949450</wp:posOffset>
                </wp:positionV>
                <wp:extent cx="1905000" cy="635000"/>
                <wp:effectExtent l="19050" t="15875" r="19050" b="15875"/>
                <wp:wrapNone/>
                <wp:docPr id="1178306102" name="RedBox_③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635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CE6921" w14:textId="77777777" w:rsidR="006624CD" w:rsidRDefault="00000000">
                            <w:pPr>
                              <w:spacing w:after="0"/>
                            </w:pPr>
                            <w:r>
                              <w:rPr>
                                <w:b/>
                                <w:color w:val="E60000"/>
                                <w:sz w:val="20"/>
                              </w:rPr>
                              <w:t>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6D0DF" id="RedBox_③_15" o:spid="_x0000_s1057" style="position:absolute;left:0;text-align:left;margin-left:165pt;margin-top:153.5pt;width:150pt;height:5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" filled="f" strokecolor="#e60000" strokeweight="2.5pt">
                <v:textbox>
                  <w:txbxContent>
                    <w:p w14:paraId="36CE6921" w14:textId="77777777" w:rsidR="006624CD" w:rsidRDefault="00000000">
                      <w:pPr>
                        <w:spacing w:after="0"/>
                      </w:pPr>
                      <w:r>
                        <w:rPr>
                          <w:b/>
                          <w:color w:val="E60000"/>
                          <w:sz w:val="20"/>
                        </w:rPr>
                        <w:t>③</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390B757B" wp14:editId="1DDE1B4E">
                <wp:simplePos x="0" y="0"/>
                <wp:positionH relativeFrom="column">
                  <wp:posOffset>2011045</wp:posOffset>
                </wp:positionH>
                <wp:positionV relativeFrom="paragraph">
                  <wp:posOffset>698500</wp:posOffset>
                </wp:positionV>
                <wp:extent cx="1905000" cy="1000760"/>
                <wp:effectExtent l="20320" t="22225" r="17780" b="24765"/>
                <wp:wrapNone/>
                <wp:docPr id="1636973480"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00076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940C38"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B757B" id="_x0000_s1058" style="position:absolute;left:0;text-align:left;margin-left:158.35pt;margin-top:55pt;width:150pt;height:78.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" filled="f" strokecolor="#e60000" strokeweight="2.5pt">
                <v:textbox>
                  <w:txbxContent>
                    <w:p w14:paraId="13940C38"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59776" behindDoc="0" locked="0" layoutInCell="1" allowOverlap="1" wp14:anchorId="67155930" wp14:editId="67A0668C">
                <wp:simplePos x="0" y="0"/>
                <wp:positionH relativeFrom="column">
                  <wp:posOffset>2011045</wp:posOffset>
                </wp:positionH>
                <wp:positionV relativeFrom="paragraph">
                  <wp:posOffset>319405</wp:posOffset>
                </wp:positionV>
                <wp:extent cx="1905000" cy="317500"/>
                <wp:effectExtent l="20320" t="24130" r="17780" b="20320"/>
                <wp:wrapNone/>
                <wp:docPr id="102904970"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03220A"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55930" id="_x0000_s1059" style="position:absolute;left:0;text-align:left;margin-left:158.35pt;margin-top:25.15pt;width:150pt;height: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" filled="f" strokecolor="#e60000" strokeweight="2.5pt">
                <v:textbox>
                  <w:txbxContent>
                    <w:p w14:paraId="3403220A"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6B44692C" wp14:editId="3A83A31D">
            <wp:extent cx="2286000" cy="50474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aily check in.png"/>
                    <pic:cNvPicPr/>
                  </pic:nvPicPr>
                  <pic:blipFill>
                    <a:blip r:embed="rId18"/>
                    <a:stretch>
                      <a:fillRect/>
                    </a:stretch>
                  </pic:blipFill>
                  <pic:spPr>
                    <a:xfrm>
                      <a:off x="0" y="0"/>
                      <a:ext cx="2286000" cy="5047488"/>
                    </a:xfrm>
                    <a:prstGeom prst="rect">
                      <a:avLst/>
                    </a:prstGeom>
                  </pic:spPr>
                </pic:pic>
              </a:graphicData>
            </a:graphic>
          </wp:inline>
        </w:drawing>
      </w:r>
    </w:p>
    <w:p w14:paraId="3416AB0F" w14:textId="77777777" w:rsidR="006624CD" w:rsidRPr="00C07330" w:rsidRDefault="00000000">
      <w:pPr>
        <w:spacing w:before="80" w:after="160"/>
        <w:jc w:val="center"/>
        <w:rPr>
          <w:rFonts w:ascii="Times New Roman" w:hAnsi="Times New Roman" w:cs="Times New Roman"/>
        </w:rPr>
      </w:pPr>
      <w:bookmarkStart w:id="37" w:name="_Toc238212334"/>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11</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11</w:t>
      </w:r>
      <w:r w:rsidRPr="00C07330">
        <w:rPr>
          <w:rFonts w:ascii="Times New Roman" w:hAnsi="Times New Roman" w:cs="Times New Roman"/>
          <w:i/>
          <w:sz w:val="19"/>
        </w:rPr>
        <w:t>: Daily Check-in &amp; Craving Tracker</w:t>
      </w:r>
      <w:bookmarkEnd w:id="37"/>
    </w:p>
    <w:p w14:paraId="64AD1FB6"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Daily Check-in Header Bar: </w:t>
      </w:r>
      <w:r w:rsidRPr="00C07330">
        <w:rPr>
          <w:rFonts w:ascii="Times New Roman" w:hAnsi="Times New Roman" w:cs="Times New Roman"/>
          <w:sz w:val="20"/>
        </w:rPr>
        <w:t>Top navigation header bar with back navigation button ('</w:t>
      </w:r>
      <w:r w:rsidRPr="00C07330">
        <w:rPr>
          <w:rFonts w:ascii="Nirmala UI" w:hAnsi="Nirmala UI" w:cs="Nirmala UI"/>
          <w:sz w:val="20"/>
        </w:rPr>
        <w:t>দৈনিক</w:t>
      </w:r>
      <w:r w:rsidRPr="00C07330">
        <w:rPr>
          <w:rFonts w:ascii="Times New Roman" w:hAnsi="Times New Roman" w:cs="Times New Roman"/>
          <w:sz w:val="20"/>
        </w:rPr>
        <w:t xml:space="preserve"> </w:t>
      </w:r>
      <w:r w:rsidRPr="00C07330">
        <w:rPr>
          <w:rFonts w:ascii="Nirmala UI" w:hAnsi="Nirmala UI" w:cs="Nirmala UI"/>
          <w:sz w:val="20"/>
        </w:rPr>
        <w:t>চেক</w:t>
      </w:r>
      <w:r w:rsidRPr="00C07330">
        <w:rPr>
          <w:rFonts w:ascii="Times New Roman" w:hAnsi="Times New Roman" w:cs="Times New Roman"/>
          <w:sz w:val="20"/>
        </w:rPr>
        <w:t>-</w:t>
      </w:r>
      <w:r w:rsidRPr="00C07330">
        <w:rPr>
          <w:rFonts w:ascii="Nirmala UI" w:hAnsi="Nirmala UI" w:cs="Nirmala UI"/>
          <w:sz w:val="20"/>
        </w:rPr>
        <w:t>ইন</w:t>
      </w:r>
      <w:r w:rsidRPr="00C07330">
        <w:rPr>
          <w:rFonts w:ascii="Times New Roman" w:hAnsi="Times New Roman" w:cs="Times New Roman"/>
          <w:sz w:val="20"/>
        </w:rPr>
        <w:t>').</w:t>
      </w:r>
    </w:p>
    <w:p w14:paraId="60A66AF9"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Icchar Tribrata (Craving Intensity Slider): </w:t>
      </w:r>
      <w:r w:rsidRPr="00C07330">
        <w:rPr>
          <w:rFonts w:ascii="Times New Roman" w:hAnsi="Times New Roman" w:cs="Times New Roman"/>
          <w:sz w:val="20"/>
        </w:rPr>
        <w:t>Interactive rating scale slider (1 to 10) logging urge severity ('</w:t>
      </w:r>
      <w:r w:rsidRPr="00C07330">
        <w:rPr>
          <w:rFonts w:ascii="Nirmala UI" w:hAnsi="Nirmala UI" w:cs="Nirmala UI"/>
          <w:sz w:val="20"/>
        </w:rPr>
        <w:t>ইচ্ছার</w:t>
      </w:r>
      <w:r w:rsidRPr="00C07330">
        <w:rPr>
          <w:rFonts w:ascii="Times New Roman" w:hAnsi="Times New Roman" w:cs="Times New Roman"/>
          <w:sz w:val="20"/>
        </w:rPr>
        <w:t xml:space="preserve"> </w:t>
      </w:r>
      <w:r w:rsidRPr="00C07330">
        <w:rPr>
          <w:rFonts w:ascii="Nirmala UI" w:hAnsi="Nirmala UI" w:cs="Nirmala UI"/>
          <w:sz w:val="20"/>
        </w:rPr>
        <w:t>তীব্রতা</w:t>
      </w:r>
      <w:r w:rsidRPr="00C07330">
        <w:rPr>
          <w:rFonts w:ascii="Times New Roman" w:hAnsi="Times New Roman" w:cs="Times New Roman"/>
          <w:sz w:val="20"/>
        </w:rPr>
        <w:t xml:space="preserve">: </w:t>
      </w:r>
      <w:r w:rsidRPr="00C07330">
        <w:rPr>
          <w:rFonts w:ascii="Nirmala UI" w:hAnsi="Nirmala UI" w:cs="Nirmala UI"/>
          <w:sz w:val="20"/>
        </w:rPr>
        <w:t>১</w:t>
      </w:r>
      <w:r w:rsidRPr="00C07330">
        <w:rPr>
          <w:rFonts w:ascii="Times New Roman" w:hAnsi="Times New Roman" w:cs="Times New Roman"/>
          <w:sz w:val="20"/>
        </w:rPr>
        <w:t xml:space="preserve"> = </w:t>
      </w:r>
      <w:r w:rsidRPr="00C07330">
        <w:rPr>
          <w:rFonts w:ascii="Nirmala UI" w:hAnsi="Nirmala UI" w:cs="Nirmala UI"/>
          <w:sz w:val="20"/>
        </w:rPr>
        <w:t>একদম</w:t>
      </w:r>
      <w:r w:rsidRPr="00C07330">
        <w:rPr>
          <w:rFonts w:ascii="Times New Roman" w:hAnsi="Times New Roman" w:cs="Times New Roman"/>
          <w:sz w:val="20"/>
        </w:rPr>
        <w:t xml:space="preserve"> </w:t>
      </w:r>
      <w:r w:rsidRPr="00C07330">
        <w:rPr>
          <w:rFonts w:ascii="Nirmala UI" w:hAnsi="Nirmala UI" w:cs="Nirmala UI"/>
          <w:sz w:val="20"/>
        </w:rPr>
        <w:t>নেই</w:t>
      </w:r>
      <w:r w:rsidRPr="00C07330">
        <w:rPr>
          <w:rFonts w:ascii="Times New Roman" w:hAnsi="Times New Roman" w:cs="Times New Roman"/>
          <w:sz w:val="20"/>
        </w:rPr>
        <w:t xml:space="preserve">, </w:t>
      </w:r>
      <w:r w:rsidRPr="00C07330">
        <w:rPr>
          <w:rFonts w:ascii="Nirmala UI" w:hAnsi="Nirmala UI" w:cs="Nirmala UI"/>
          <w:sz w:val="20"/>
        </w:rPr>
        <w:t>১০</w:t>
      </w:r>
      <w:r w:rsidRPr="00C07330">
        <w:rPr>
          <w:rFonts w:ascii="Times New Roman" w:hAnsi="Times New Roman" w:cs="Times New Roman"/>
          <w:sz w:val="20"/>
        </w:rPr>
        <w:t xml:space="preserve"> = </w:t>
      </w:r>
      <w:r w:rsidRPr="00C07330">
        <w:rPr>
          <w:rFonts w:ascii="Nirmala UI" w:hAnsi="Nirmala UI" w:cs="Nirmala UI"/>
          <w:sz w:val="20"/>
        </w:rPr>
        <w:t>খুব</w:t>
      </w:r>
      <w:r w:rsidRPr="00C07330">
        <w:rPr>
          <w:rFonts w:ascii="Times New Roman" w:hAnsi="Times New Roman" w:cs="Times New Roman"/>
          <w:sz w:val="20"/>
        </w:rPr>
        <w:t xml:space="preserve"> </w:t>
      </w:r>
      <w:r w:rsidRPr="00C07330">
        <w:rPr>
          <w:rFonts w:ascii="Nirmala UI" w:hAnsi="Nirmala UI" w:cs="Nirmala UI"/>
          <w:sz w:val="20"/>
        </w:rPr>
        <w:t>বেশি</w:t>
      </w:r>
      <w:r w:rsidRPr="00C07330">
        <w:rPr>
          <w:rFonts w:ascii="Times New Roman" w:hAnsi="Times New Roman" w:cs="Times New Roman"/>
          <w:sz w:val="20"/>
        </w:rPr>
        <w:t>').</w:t>
      </w:r>
    </w:p>
    <w:p w14:paraId="6B62B4D6"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Moner Obostha (Mood Selector Cards): </w:t>
      </w:r>
      <w:r w:rsidRPr="00C07330">
        <w:rPr>
          <w:rFonts w:ascii="Times New Roman" w:hAnsi="Times New Roman" w:cs="Times New Roman"/>
          <w:sz w:val="20"/>
        </w:rPr>
        <w:t>Interactive emoji cards to log daily mood ('</w:t>
      </w:r>
      <w:r w:rsidRPr="00C07330">
        <w:rPr>
          <w:rFonts w:ascii="Nirmala UI" w:hAnsi="Nirmala UI" w:cs="Nirmala UI"/>
          <w:sz w:val="20"/>
        </w:rPr>
        <w:t>অসাধারণ</w:t>
      </w:r>
      <w:r w:rsidRPr="00C07330">
        <w:rPr>
          <w:rFonts w:ascii="Times New Roman" w:hAnsi="Times New Roman" w:cs="Times New Roman"/>
          <w:sz w:val="20"/>
        </w:rPr>
        <w:t>', '</w:t>
      </w:r>
      <w:r w:rsidRPr="00C07330">
        <w:rPr>
          <w:rFonts w:ascii="Nirmala UI" w:hAnsi="Nirmala UI" w:cs="Nirmala UI"/>
          <w:sz w:val="20"/>
        </w:rPr>
        <w:t>ভালো</w:t>
      </w:r>
      <w:r w:rsidRPr="00C07330">
        <w:rPr>
          <w:rFonts w:ascii="Times New Roman" w:hAnsi="Times New Roman" w:cs="Times New Roman"/>
          <w:sz w:val="20"/>
        </w:rPr>
        <w:t>', '</w:t>
      </w:r>
      <w:r w:rsidRPr="00C07330">
        <w:rPr>
          <w:rFonts w:ascii="Nirmala UI" w:hAnsi="Nirmala UI" w:cs="Nirmala UI"/>
          <w:sz w:val="20"/>
        </w:rPr>
        <w:t>মোটামুটি</w:t>
      </w:r>
      <w:r w:rsidRPr="00C07330">
        <w:rPr>
          <w:rFonts w:ascii="Times New Roman" w:hAnsi="Times New Roman" w:cs="Times New Roman"/>
          <w:sz w:val="20"/>
        </w:rPr>
        <w:t>', '</w:t>
      </w:r>
      <w:r w:rsidRPr="00C07330">
        <w:rPr>
          <w:rFonts w:ascii="Nirmala UI" w:hAnsi="Nirmala UI" w:cs="Nirmala UI"/>
          <w:sz w:val="20"/>
        </w:rPr>
        <w:t>খারাপ</w:t>
      </w:r>
      <w:r w:rsidRPr="00C07330">
        <w:rPr>
          <w:rFonts w:ascii="Times New Roman" w:hAnsi="Times New Roman" w:cs="Times New Roman"/>
          <w:sz w:val="20"/>
        </w:rPr>
        <w:t>', '</w:t>
      </w:r>
      <w:r w:rsidRPr="00C07330">
        <w:rPr>
          <w:rFonts w:ascii="Nirmala UI" w:hAnsi="Nirmala UI" w:cs="Nirmala UI"/>
          <w:sz w:val="20"/>
        </w:rPr>
        <w:t>রাগান্বিত</w:t>
      </w:r>
      <w:r w:rsidRPr="00C07330">
        <w:rPr>
          <w:rFonts w:ascii="Times New Roman" w:hAnsi="Times New Roman" w:cs="Times New Roman"/>
          <w:sz w:val="20"/>
        </w:rPr>
        <w:t>').</w:t>
      </w:r>
    </w:p>
    <w:p w14:paraId="44C0628A"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④</w:t>
      </w:r>
      <w:r w:rsidRPr="00C07330">
        <w:rPr>
          <w:rFonts w:ascii="Times New Roman" w:hAnsi="Times New Roman" w:cs="Times New Roman"/>
          <w:b/>
          <w:sz w:val="20"/>
        </w:rPr>
        <w:t xml:space="preserve"> Ajker Onubhuti Likhun (Daily Note Text Box): </w:t>
      </w:r>
      <w:r w:rsidRPr="00C07330">
        <w:rPr>
          <w:rFonts w:ascii="Times New Roman" w:hAnsi="Times New Roman" w:cs="Times New Roman"/>
          <w:sz w:val="20"/>
        </w:rPr>
        <w:t>Text area (up to 100 characters) to log personal daily journal thoughts ('</w:t>
      </w:r>
      <w:r w:rsidRPr="00C07330">
        <w:rPr>
          <w:rFonts w:ascii="Nirmala UI" w:hAnsi="Nirmala UI" w:cs="Nirmala UI"/>
          <w:sz w:val="20"/>
        </w:rPr>
        <w:t>আজকের</w:t>
      </w:r>
      <w:r w:rsidRPr="00C07330">
        <w:rPr>
          <w:rFonts w:ascii="Times New Roman" w:hAnsi="Times New Roman" w:cs="Times New Roman"/>
          <w:sz w:val="20"/>
        </w:rPr>
        <w:t xml:space="preserve"> </w:t>
      </w:r>
      <w:r w:rsidRPr="00C07330">
        <w:rPr>
          <w:rFonts w:ascii="Nirmala UI" w:hAnsi="Nirmala UI" w:cs="Nirmala UI"/>
          <w:sz w:val="20"/>
        </w:rPr>
        <w:t>অনুভূতি</w:t>
      </w:r>
      <w:r w:rsidRPr="00C07330">
        <w:rPr>
          <w:rFonts w:ascii="Times New Roman" w:hAnsi="Times New Roman" w:cs="Times New Roman"/>
          <w:sz w:val="20"/>
        </w:rPr>
        <w:t xml:space="preserve"> </w:t>
      </w:r>
      <w:r w:rsidRPr="00C07330">
        <w:rPr>
          <w:rFonts w:ascii="Nirmala UI" w:hAnsi="Nirmala UI" w:cs="Nirmala UI"/>
          <w:sz w:val="20"/>
        </w:rPr>
        <w:t>লিখুন</w:t>
      </w:r>
      <w:r w:rsidRPr="00C07330">
        <w:rPr>
          <w:rFonts w:ascii="Times New Roman" w:hAnsi="Times New Roman" w:cs="Times New Roman"/>
          <w:sz w:val="20"/>
        </w:rPr>
        <w:t>').</w:t>
      </w:r>
    </w:p>
    <w:p w14:paraId="23911815"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⑤</w:t>
      </w:r>
      <w:r w:rsidRPr="00C07330">
        <w:rPr>
          <w:rFonts w:ascii="Times New Roman" w:hAnsi="Times New Roman" w:cs="Times New Roman"/>
          <w:b/>
          <w:sz w:val="20"/>
        </w:rPr>
        <w:t xml:space="preserve"> Joma Din (Submit Check-in Button): </w:t>
      </w:r>
      <w:r w:rsidRPr="00C07330">
        <w:rPr>
          <w:rFonts w:ascii="Times New Roman" w:hAnsi="Times New Roman" w:cs="Times New Roman"/>
          <w:sz w:val="20"/>
        </w:rPr>
        <w:t>Action button to save daily check-in entry and update consecutive streak counter ('</w:t>
      </w:r>
      <w:r w:rsidRPr="00C07330">
        <w:rPr>
          <w:rFonts w:ascii="Nirmala UI" w:hAnsi="Nirmala UI" w:cs="Nirmala UI"/>
          <w:sz w:val="20"/>
        </w:rPr>
        <w:t>জমা</w:t>
      </w:r>
      <w:r w:rsidRPr="00C07330">
        <w:rPr>
          <w:rFonts w:ascii="Times New Roman" w:hAnsi="Times New Roman" w:cs="Times New Roman"/>
          <w:sz w:val="20"/>
        </w:rPr>
        <w:t xml:space="preserve"> </w:t>
      </w:r>
      <w:r w:rsidRPr="00C07330">
        <w:rPr>
          <w:rFonts w:ascii="Nirmala UI" w:hAnsi="Nirmala UI" w:cs="Nirmala UI"/>
          <w:sz w:val="20"/>
        </w:rPr>
        <w:t>দিন</w:t>
      </w:r>
      <w:r w:rsidRPr="00C07330">
        <w:rPr>
          <w:rFonts w:ascii="Times New Roman" w:hAnsi="Times New Roman" w:cs="Times New Roman"/>
          <w:sz w:val="20"/>
        </w:rPr>
        <w:t>').</w:t>
      </w:r>
    </w:p>
    <w:p w14:paraId="1055B034" w14:textId="77777777" w:rsidR="006624CD" w:rsidRPr="00C07330" w:rsidRDefault="006624CD">
      <w:pPr>
        <w:spacing w:after="160"/>
        <w:rPr>
          <w:rFonts w:ascii="Times New Roman" w:hAnsi="Times New Roman" w:cs="Times New Roman"/>
        </w:rPr>
      </w:pPr>
    </w:p>
    <w:p w14:paraId="425574CF" w14:textId="77777777" w:rsidR="006624CD" w:rsidRPr="00C07330" w:rsidRDefault="00000000">
      <w:pPr>
        <w:pStyle w:val="Heading2"/>
        <w:spacing w:before="280" w:after="120"/>
        <w:rPr>
          <w:rFonts w:ascii="Times New Roman" w:hAnsi="Times New Roman" w:cs="Times New Roman"/>
        </w:rPr>
      </w:pPr>
      <w:bookmarkStart w:id="38" w:name="_Toc238212314"/>
      <w:r w:rsidRPr="00C07330">
        <w:rPr>
          <w:rFonts w:ascii="Times New Roman" w:hAnsi="Times New Roman" w:cs="Times New Roman"/>
          <w:color w:val="000000"/>
          <w:sz w:val="28"/>
        </w:rPr>
        <w:t>3.4 Emergency SOS Craving Relief</w:t>
      </w:r>
      <w:bookmarkEnd w:id="38"/>
    </w:p>
    <w:p w14:paraId="636F12B2"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During acute craving spikes, users can press the prominent SOS Emergency Button located on the navigation bar. Activating SOS instantly launches rapid distraction tools, guided 4-7-8 breathing exercises, motivational audio clips, and quick-dial support contacts to prevent relapse.</w:t>
      </w:r>
    </w:p>
    <w:p w14:paraId="372D2D47" w14:textId="3C5B87FD"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67968" behindDoc="0" locked="0" layoutInCell="1" allowOverlap="1" wp14:anchorId="186ADA17" wp14:editId="1FEF59FA">
                <wp:simplePos x="0" y="0"/>
                <wp:positionH relativeFrom="column">
                  <wp:posOffset>2037080</wp:posOffset>
                </wp:positionH>
                <wp:positionV relativeFrom="paragraph">
                  <wp:posOffset>3302000</wp:posOffset>
                </wp:positionV>
                <wp:extent cx="1905000" cy="469265"/>
                <wp:effectExtent l="17780" t="15875" r="20320" b="19685"/>
                <wp:wrapNone/>
                <wp:docPr id="1770164631" name="RedBox_④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905000" cy="469265"/>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357C48" w14:textId="77777777" w:rsidR="006624CD" w:rsidRDefault="00000000">
                            <w:pPr>
                              <w:spacing w:after="0"/>
                            </w:pPr>
                            <w:r>
                              <w:rPr>
                                <w:b/>
                                <w:color w:val="E60000"/>
                                <w:sz w:val="20"/>
                              </w:rPr>
                              <w:t>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ADA17" id="_x0000_s1060" style="position:absolute;left:0;text-align:left;margin-left:160.4pt;margin-top:260pt;width:150pt;height:36.95pt;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" filled="f" strokecolor="#e60000" strokeweight="2.5pt">
                <v:textbox>
                  <w:txbxContent>
                    <w:p w14:paraId="69357C48" w14:textId="77777777" w:rsidR="006624CD" w:rsidRDefault="00000000">
                      <w:pPr>
                        <w:spacing w:after="0"/>
                      </w:pPr>
                      <w:r>
                        <w:rPr>
                          <w:b/>
                          <w:color w:val="E60000"/>
                          <w:sz w:val="20"/>
                        </w:rPr>
                        <w:t>④</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5615ABC0" wp14:editId="1222D800">
                <wp:simplePos x="0" y="0"/>
                <wp:positionH relativeFrom="column">
                  <wp:posOffset>2037080</wp:posOffset>
                </wp:positionH>
                <wp:positionV relativeFrom="paragraph">
                  <wp:posOffset>2667000</wp:posOffset>
                </wp:positionV>
                <wp:extent cx="1905000" cy="571500"/>
                <wp:effectExtent l="17780" t="19050" r="20320" b="19050"/>
                <wp:wrapNone/>
                <wp:docPr id="105556139" name="RedBox_③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F7B3CB" w14:textId="77777777" w:rsidR="006624CD" w:rsidRDefault="00000000">
                            <w:pPr>
                              <w:spacing w:after="0"/>
                            </w:pPr>
                            <w:r>
                              <w:rPr>
                                <w:b/>
                                <w:color w:val="E60000"/>
                                <w:sz w:val="20"/>
                              </w:rPr>
                              <w:t>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5ABC0" id="_x0000_s1061" style="position:absolute;left:0;text-align:left;margin-left:160.4pt;margin-top:210pt;width:150pt;height: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" filled="f" strokecolor="#e60000" strokeweight="2.5pt">
                <v:textbox>
                  <w:txbxContent>
                    <w:p w14:paraId="11F7B3CB" w14:textId="77777777" w:rsidR="006624CD" w:rsidRDefault="00000000">
                      <w:pPr>
                        <w:spacing w:after="0"/>
                      </w:pPr>
                      <w:r>
                        <w:rPr>
                          <w:b/>
                          <w:color w:val="E60000"/>
                          <w:sz w:val="20"/>
                        </w:rPr>
                        <w:t>③</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076C0558" wp14:editId="081EB441">
                <wp:simplePos x="0" y="0"/>
                <wp:positionH relativeFrom="column">
                  <wp:posOffset>1968500</wp:posOffset>
                </wp:positionH>
                <wp:positionV relativeFrom="paragraph">
                  <wp:posOffset>1893570</wp:posOffset>
                </wp:positionV>
                <wp:extent cx="1905000" cy="571500"/>
                <wp:effectExtent l="15875" t="17145" r="22225" b="20955"/>
                <wp:wrapNone/>
                <wp:docPr id="1947797298"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EAFE88"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C0558" id="_x0000_s1062" style="position:absolute;left:0;text-align:left;margin-left:155pt;margin-top:149.1pt;width:150pt;height: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" filled="f" strokecolor="#e60000" strokeweight="2.5pt">
                <v:textbox>
                  <w:txbxContent>
                    <w:p w14:paraId="54EAFE88"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4896" behindDoc="0" locked="0" layoutInCell="1" allowOverlap="1" wp14:anchorId="24FC8AF8" wp14:editId="7B975306">
                <wp:simplePos x="0" y="0"/>
                <wp:positionH relativeFrom="column">
                  <wp:posOffset>1923415</wp:posOffset>
                </wp:positionH>
                <wp:positionV relativeFrom="paragraph">
                  <wp:posOffset>1131570</wp:posOffset>
                </wp:positionV>
                <wp:extent cx="1950085" cy="762000"/>
                <wp:effectExtent l="18415" t="17145" r="22225" b="20955"/>
                <wp:wrapNone/>
                <wp:docPr id="1829940755" name="RedBox_①_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0085" cy="762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1C8806"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FC8AF8" id="_x0000_s1063" style="position:absolute;left:0;text-align:left;margin-left:151.45pt;margin-top:89.1pt;width:153.55pt;height:6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" filled="f" strokecolor="#e60000" strokeweight="2.5pt">
                <v:textbox>
                  <w:txbxContent>
                    <w:p w14:paraId="551C8806"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6E888F16" wp14:editId="07E63143">
            <wp:extent cx="2286000" cy="50470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 sos button.png"/>
                    <pic:cNvPicPr/>
                  </pic:nvPicPr>
                  <pic:blipFill>
                    <a:blip r:embed="rId19"/>
                    <a:stretch>
                      <a:fillRect/>
                    </a:stretch>
                  </pic:blipFill>
                  <pic:spPr>
                    <a:xfrm>
                      <a:off x="0" y="0"/>
                      <a:ext cx="2286000" cy="5047013"/>
                    </a:xfrm>
                    <a:prstGeom prst="rect">
                      <a:avLst/>
                    </a:prstGeom>
                  </pic:spPr>
                </pic:pic>
              </a:graphicData>
            </a:graphic>
          </wp:inline>
        </w:drawing>
      </w:r>
    </w:p>
    <w:p w14:paraId="5B2EC4DF" w14:textId="77777777" w:rsidR="006624CD" w:rsidRPr="00C07330" w:rsidRDefault="00000000">
      <w:pPr>
        <w:spacing w:before="80" w:after="160"/>
        <w:jc w:val="center"/>
        <w:rPr>
          <w:rFonts w:ascii="Times New Roman" w:hAnsi="Times New Roman" w:cs="Times New Roman"/>
        </w:rPr>
      </w:pPr>
      <w:bookmarkStart w:id="39" w:name="_Toc238212335"/>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12</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12</w:t>
      </w:r>
      <w:r w:rsidRPr="00C07330">
        <w:rPr>
          <w:rFonts w:ascii="Times New Roman" w:hAnsi="Times New Roman" w:cs="Times New Roman"/>
          <w:i/>
          <w:sz w:val="19"/>
        </w:rPr>
        <w:t>: Emergency SOS Craving Relief Interface</w:t>
      </w:r>
      <w:bookmarkEnd w:id="39"/>
    </w:p>
    <w:p w14:paraId="2C43952D"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Emergency Panic Button Trigger: </w:t>
      </w:r>
      <w:r w:rsidRPr="00C07330">
        <w:rPr>
          <w:rFonts w:ascii="Times New Roman" w:hAnsi="Times New Roman" w:cs="Times New Roman"/>
          <w:sz w:val="20"/>
        </w:rPr>
        <w:t>Prominent red button triggering immediate acute craving distraction workflow.</w:t>
      </w:r>
    </w:p>
    <w:p w14:paraId="37BEA3FC"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Guided 4-7-8 Breathing Card: </w:t>
      </w:r>
      <w:r w:rsidRPr="00C07330">
        <w:rPr>
          <w:rFonts w:ascii="Times New Roman" w:hAnsi="Times New Roman" w:cs="Times New Roman"/>
          <w:sz w:val="20"/>
        </w:rPr>
        <w:t>Launches interactive visual breathing animation for immediate stress relief.</w:t>
      </w:r>
    </w:p>
    <w:p w14:paraId="27A5BCB6"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Motivational Audio &amp; Quote Cards: </w:t>
      </w:r>
      <w:r w:rsidRPr="00C07330">
        <w:rPr>
          <w:rFonts w:ascii="Times New Roman" w:hAnsi="Times New Roman" w:cs="Times New Roman"/>
          <w:sz w:val="20"/>
        </w:rPr>
        <w:t>Quick playable audio clips and uplifting quotes to reinforce willpower.</w:t>
      </w:r>
    </w:p>
    <w:p w14:paraId="1C455482"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④</w:t>
      </w:r>
      <w:r w:rsidRPr="00C07330">
        <w:rPr>
          <w:rFonts w:ascii="Times New Roman" w:hAnsi="Times New Roman" w:cs="Times New Roman"/>
          <w:b/>
          <w:sz w:val="20"/>
        </w:rPr>
        <w:t xml:space="preserve"> Emergency Support Call Dialer: </w:t>
      </w:r>
      <w:r w:rsidRPr="00C07330">
        <w:rPr>
          <w:rFonts w:ascii="Times New Roman" w:hAnsi="Times New Roman" w:cs="Times New Roman"/>
          <w:sz w:val="20"/>
        </w:rPr>
        <w:t>One-tap phone link to national tobacco cessation support hotlines.</w:t>
      </w:r>
    </w:p>
    <w:p w14:paraId="2AC7B028" w14:textId="77777777" w:rsidR="006624CD" w:rsidRPr="00C07330" w:rsidRDefault="006624CD">
      <w:pPr>
        <w:spacing w:after="160"/>
        <w:rPr>
          <w:rFonts w:ascii="Times New Roman" w:hAnsi="Times New Roman" w:cs="Times New Roman"/>
        </w:rPr>
      </w:pPr>
    </w:p>
    <w:p w14:paraId="49BDB976" w14:textId="77777777" w:rsidR="006624CD" w:rsidRPr="00C07330" w:rsidRDefault="00000000">
      <w:pPr>
        <w:pStyle w:val="Heading2"/>
        <w:spacing w:before="280" w:after="120"/>
        <w:rPr>
          <w:rFonts w:ascii="Times New Roman" w:hAnsi="Times New Roman" w:cs="Times New Roman"/>
        </w:rPr>
      </w:pPr>
      <w:bookmarkStart w:id="40" w:name="_Toc238212315"/>
      <w:r w:rsidRPr="00C07330">
        <w:rPr>
          <w:rFonts w:ascii="Times New Roman" w:hAnsi="Times New Roman" w:cs="Times New Roman"/>
          <w:color w:val="000000"/>
          <w:sz w:val="28"/>
        </w:rPr>
        <w:t>3.5 Financial Savings &amp; Health Milestones</w:t>
      </w:r>
      <w:bookmarkEnd w:id="40"/>
    </w:p>
    <w:p w14:paraId="0E80AFEC"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The Money Saver screen dynamically calculates the cumulative money saved based on pack cost and daily consumption rate. It correlates saved funds with real-world reward items (e.g., buying a book, movie ticket, or gadget) to provide tangible positive reinforcement.</w:t>
      </w:r>
    </w:p>
    <w:p w14:paraId="79E9B238" w14:textId="2BBDE286"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08613577" wp14:editId="55DD7427">
                <wp:simplePos x="0" y="0"/>
                <wp:positionH relativeFrom="column">
                  <wp:posOffset>3277870</wp:posOffset>
                </wp:positionH>
                <wp:positionV relativeFrom="paragraph">
                  <wp:posOffset>2459990</wp:posOffset>
                </wp:positionV>
                <wp:extent cx="699135" cy="293370"/>
                <wp:effectExtent l="20320" t="21590" r="23495" b="18415"/>
                <wp:wrapNone/>
                <wp:docPr id="951949763" name="RedBox_③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 cy="29337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1887B4" w14:textId="77777777" w:rsidR="006624CD" w:rsidRDefault="00000000">
                            <w:pPr>
                              <w:spacing w:after="0"/>
                            </w:pPr>
                            <w:r>
                              <w:rPr>
                                <w:b/>
                                <w:color w:val="E60000"/>
                                <w:sz w:val="20"/>
                              </w:rPr>
                              <w:t>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13577" id="_x0000_s1064" style="position:absolute;left:0;text-align:left;margin-left:258.1pt;margin-top:193.7pt;width:55.05pt;height:23.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" filled="f" strokecolor="#e60000" strokeweight="2.5pt">
                <v:textbox>
                  <w:txbxContent>
                    <w:p w14:paraId="1D1887B4" w14:textId="77777777" w:rsidR="006624CD" w:rsidRDefault="00000000">
                      <w:pPr>
                        <w:spacing w:after="0"/>
                      </w:pPr>
                      <w:r>
                        <w:rPr>
                          <w:b/>
                          <w:color w:val="E60000"/>
                          <w:sz w:val="20"/>
                        </w:rPr>
                        <w:t>③</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70016" behindDoc="0" locked="0" layoutInCell="1" allowOverlap="1" wp14:anchorId="491D6965" wp14:editId="525953F7">
                <wp:simplePos x="0" y="0"/>
                <wp:positionH relativeFrom="column">
                  <wp:posOffset>1993265</wp:posOffset>
                </wp:positionH>
                <wp:positionV relativeFrom="paragraph">
                  <wp:posOffset>2839720</wp:posOffset>
                </wp:positionV>
                <wp:extent cx="1905000" cy="635000"/>
                <wp:effectExtent l="21590" t="20320" r="16510" b="20955"/>
                <wp:wrapNone/>
                <wp:docPr id="1669175057"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6350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1EB094"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D6965" id="_x0000_s1065" style="position:absolute;left:0;text-align:left;margin-left:156.95pt;margin-top:223.6pt;width:150pt;height:50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" filled="f" strokecolor="#e60000" strokeweight="2.5pt">
                <v:textbox>
                  <w:txbxContent>
                    <w:p w14:paraId="361EB094"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1A04E6F8" wp14:editId="77BDDD7F">
                <wp:simplePos x="0" y="0"/>
                <wp:positionH relativeFrom="column">
                  <wp:posOffset>1993265</wp:posOffset>
                </wp:positionH>
                <wp:positionV relativeFrom="paragraph">
                  <wp:posOffset>829310</wp:posOffset>
                </wp:positionV>
                <wp:extent cx="1905000" cy="1466850"/>
                <wp:effectExtent l="21590" t="19685" r="16510" b="18415"/>
                <wp:wrapNone/>
                <wp:docPr id="1895309101"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46685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20A8D1"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4E6F8" id="_x0000_s1066" style="position:absolute;left:0;text-align:left;margin-left:156.95pt;margin-top:65.3pt;width:150pt;height:11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" filled="f" strokecolor="#e60000" strokeweight="2.5pt">
                <v:textbox>
                  <w:txbxContent>
                    <w:p w14:paraId="1220A8D1"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563D6910" wp14:editId="0CF47A4F">
            <wp:extent cx="2286000" cy="50470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 Money saver screen.png"/>
                    <pic:cNvPicPr/>
                  </pic:nvPicPr>
                  <pic:blipFill>
                    <a:blip r:embed="rId20"/>
                    <a:stretch>
                      <a:fillRect/>
                    </a:stretch>
                  </pic:blipFill>
                  <pic:spPr>
                    <a:xfrm>
                      <a:off x="0" y="0"/>
                      <a:ext cx="2286000" cy="5047013"/>
                    </a:xfrm>
                    <a:prstGeom prst="rect">
                      <a:avLst/>
                    </a:prstGeom>
                  </pic:spPr>
                </pic:pic>
              </a:graphicData>
            </a:graphic>
          </wp:inline>
        </w:drawing>
      </w:r>
    </w:p>
    <w:p w14:paraId="1567051C" w14:textId="77777777" w:rsidR="006624CD" w:rsidRPr="00C07330" w:rsidRDefault="00000000">
      <w:pPr>
        <w:spacing w:before="80" w:after="160"/>
        <w:jc w:val="center"/>
        <w:rPr>
          <w:rFonts w:ascii="Times New Roman" w:hAnsi="Times New Roman" w:cs="Times New Roman"/>
        </w:rPr>
      </w:pPr>
      <w:bookmarkStart w:id="41" w:name="_Toc238212336"/>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13</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13</w:t>
      </w:r>
      <w:r w:rsidRPr="00C07330">
        <w:rPr>
          <w:rFonts w:ascii="Times New Roman" w:hAnsi="Times New Roman" w:cs="Times New Roman"/>
          <w:i/>
          <w:sz w:val="19"/>
        </w:rPr>
        <w:t>: Financial Savings &amp; Health Milestones Screen</w:t>
      </w:r>
      <w:bookmarkEnd w:id="41"/>
    </w:p>
    <w:p w14:paraId="2C3BB2E7"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Total Accumulated Savings Banner: </w:t>
      </w:r>
      <w:r w:rsidRPr="00C07330">
        <w:rPr>
          <w:rFonts w:ascii="Times New Roman" w:hAnsi="Times New Roman" w:cs="Times New Roman"/>
          <w:sz w:val="20"/>
        </w:rPr>
        <w:t>Highlighted metric banner showing total money saved to date.</w:t>
      </w:r>
    </w:p>
    <w:p w14:paraId="094B1672"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Daily Cost Breakdown Card: </w:t>
      </w:r>
      <w:r w:rsidRPr="00C07330">
        <w:rPr>
          <w:rFonts w:ascii="Times New Roman" w:hAnsi="Times New Roman" w:cs="Times New Roman"/>
          <w:sz w:val="20"/>
        </w:rPr>
        <w:t>Displays pack expenditure rate, cost per cigarette, and hourly savings.</w:t>
      </w:r>
    </w:p>
    <w:p w14:paraId="20A8D4A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Wishlist &amp; Reward Milestones List: </w:t>
      </w:r>
      <w:r w:rsidRPr="00C07330">
        <w:rPr>
          <w:rFonts w:ascii="Times New Roman" w:hAnsi="Times New Roman" w:cs="Times New Roman"/>
          <w:sz w:val="20"/>
        </w:rPr>
        <w:t>Correlates saved money with real-world purchase targets (books, clothes, gadgets).</w:t>
      </w:r>
    </w:p>
    <w:p w14:paraId="07F3D2B5" w14:textId="77777777" w:rsidR="006624CD" w:rsidRPr="00C07330" w:rsidRDefault="006624CD">
      <w:pPr>
        <w:spacing w:after="160"/>
        <w:rPr>
          <w:rFonts w:ascii="Times New Roman" w:hAnsi="Times New Roman" w:cs="Times New Roman"/>
        </w:rPr>
      </w:pPr>
    </w:p>
    <w:p w14:paraId="2FE725C6" w14:textId="77777777" w:rsidR="006624CD" w:rsidRPr="00C07330" w:rsidRDefault="00000000">
      <w:pPr>
        <w:pStyle w:val="Heading2"/>
        <w:spacing w:before="280" w:after="120"/>
        <w:rPr>
          <w:rFonts w:ascii="Times New Roman" w:hAnsi="Times New Roman" w:cs="Times New Roman"/>
        </w:rPr>
      </w:pPr>
      <w:bookmarkStart w:id="42" w:name="_Toc238212316"/>
      <w:r w:rsidRPr="00C07330">
        <w:rPr>
          <w:rFonts w:ascii="Times New Roman" w:hAnsi="Times New Roman" w:cs="Times New Roman"/>
          <w:color w:val="000000"/>
          <w:sz w:val="28"/>
        </w:rPr>
        <w:t>3.6 Support Group &amp; Community Forum ("Sohoyota Group")</w:t>
      </w:r>
      <w:bookmarkEnd w:id="42"/>
    </w:p>
    <w:p w14:paraId="51A0E35D"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The 'Sohoyota Group' community tab allows users to connect with fellow quitters. Users can post progress updates, share personal stories, exchange coping strategies, and offer encouragement to peers navigating similar cessation challenges.</w:t>
      </w:r>
    </w:p>
    <w:p w14:paraId="243F36BC" w14:textId="0549DBE6"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72064" behindDoc="0" locked="0" layoutInCell="1" allowOverlap="1" wp14:anchorId="52A87931" wp14:editId="2852A327">
                <wp:simplePos x="0" y="0"/>
                <wp:positionH relativeFrom="column">
                  <wp:posOffset>3747770</wp:posOffset>
                </wp:positionH>
                <wp:positionV relativeFrom="paragraph">
                  <wp:posOffset>381000</wp:posOffset>
                </wp:positionV>
                <wp:extent cx="317500" cy="317500"/>
                <wp:effectExtent l="23495" t="19050" r="20955" b="15875"/>
                <wp:wrapNone/>
                <wp:docPr id="1126213824" name="RedBox_①_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00E655"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87931" id="RedBox_①_145" o:spid="_x0000_s1067" style="position:absolute;left:0;text-align:left;margin-left:295.1pt;margin-top:30pt;width:25pt;height: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" filled="f" strokecolor="#e60000" strokeweight="2.5pt">
                <v:textbox>
                  <w:txbxContent>
                    <w:p w14:paraId="0A00E655"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144CCDAE" wp14:editId="617B4F92">
            <wp:extent cx="2286000" cy="50470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Sohoyota group.png"/>
                    <pic:cNvPicPr/>
                  </pic:nvPicPr>
                  <pic:blipFill>
                    <a:blip r:embed="rId21"/>
                    <a:stretch>
                      <a:fillRect/>
                    </a:stretch>
                  </pic:blipFill>
                  <pic:spPr>
                    <a:xfrm>
                      <a:off x="0" y="0"/>
                      <a:ext cx="2286000" cy="5047013"/>
                    </a:xfrm>
                    <a:prstGeom prst="rect">
                      <a:avLst/>
                    </a:prstGeom>
                  </pic:spPr>
                </pic:pic>
              </a:graphicData>
            </a:graphic>
          </wp:inline>
        </w:drawing>
      </w:r>
    </w:p>
    <w:p w14:paraId="28239CDF" w14:textId="77777777" w:rsidR="006624CD" w:rsidRPr="00C07330" w:rsidRDefault="00000000">
      <w:pPr>
        <w:spacing w:before="80" w:after="160"/>
        <w:jc w:val="center"/>
        <w:rPr>
          <w:rFonts w:ascii="Times New Roman" w:hAnsi="Times New Roman" w:cs="Times New Roman"/>
        </w:rPr>
      </w:pPr>
      <w:bookmarkStart w:id="43" w:name="_Toc238212337"/>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14</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14</w:t>
      </w:r>
      <w:r w:rsidRPr="00C07330">
        <w:rPr>
          <w:rFonts w:ascii="Times New Roman" w:hAnsi="Times New Roman" w:cs="Times New Roman"/>
          <w:i/>
          <w:sz w:val="19"/>
        </w:rPr>
        <w:t>: Support Group (Sohoyota Group) Community Portal</w:t>
      </w:r>
      <w:bookmarkEnd w:id="43"/>
    </w:p>
    <w:p w14:paraId="7945D0E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Community Guideline Exclamation Icon (!): </w:t>
      </w:r>
      <w:r w:rsidRPr="00C07330">
        <w:rPr>
          <w:rFonts w:ascii="Times New Roman" w:hAnsi="Times New Roman" w:cs="Times New Roman"/>
          <w:sz w:val="20"/>
        </w:rPr>
        <w:t>Top right exclamation icon indicating official community guidelines, forum safety rules, respectful discussion policies, and content moderation guidelines for peer interactions.</w:t>
      </w:r>
    </w:p>
    <w:p w14:paraId="066D23F7" w14:textId="77777777" w:rsidR="006624CD" w:rsidRPr="00C07330" w:rsidRDefault="006624CD">
      <w:pPr>
        <w:spacing w:after="160"/>
        <w:rPr>
          <w:rFonts w:ascii="Times New Roman" w:hAnsi="Times New Roman" w:cs="Times New Roman"/>
        </w:rPr>
      </w:pPr>
    </w:p>
    <w:p w14:paraId="2409649E" w14:textId="77777777" w:rsidR="006624CD" w:rsidRPr="00C07330" w:rsidRDefault="00000000">
      <w:pPr>
        <w:pStyle w:val="Heading2"/>
        <w:spacing w:before="280" w:after="120"/>
        <w:rPr>
          <w:rFonts w:ascii="Times New Roman" w:hAnsi="Times New Roman" w:cs="Times New Roman"/>
        </w:rPr>
      </w:pPr>
      <w:bookmarkStart w:id="44" w:name="_Toc238212317"/>
      <w:r w:rsidRPr="00C07330">
        <w:rPr>
          <w:rFonts w:ascii="Times New Roman" w:hAnsi="Times New Roman" w:cs="Times New Roman"/>
          <w:color w:val="000000"/>
          <w:sz w:val="28"/>
        </w:rPr>
        <w:t>3.7 Educational Content &amp; Health Modules</w:t>
      </w:r>
      <w:bookmarkEnd w:id="44"/>
    </w:p>
    <w:p w14:paraId="1765C97B"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Access a comprehensive library of evidence-based health articles, expert videos, and micro-learning modules. Topics include managing nicotine withdrawal symptoms, nutritional guidance during quitting, stress reduction techniques, and long-term relapse prevention.</w:t>
      </w:r>
    </w:p>
    <w:p w14:paraId="36EF437C" w14:textId="40F54130" w:rsidR="006624CD" w:rsidRPr="00C07330" w:rsidRDefault="00000000">
      <w:pPr>
        <w:spacing w:before="120" w:after="40"/>
        <w:jc w:val="center"/>
        <w:rPr>
          <w:rFonts w:ascii="Times New Roman" w:hAnsi="Times New Roman" w:cs="Times New Roman"/>
        </w:rPr>
      </w:pPr>
      <w:r w:rsidRPr="00C07330">
        <w:rPr>
          <w:rFonts w:ascii="Times New Roman" w:hAnsi="Times New Roman" w:cs="Times New Roman"/>
          <w:noProof/>
        </w:rPr>
        <w:drawing>
          <wp:inline distT="0" distB="0" distL="0" distR="0" wp14:anchorId="243E2EE2" wp14:editId="00996507">
            <wp:extent cx="2286000" cy="50470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 educational content.png"/>
                    <pic:cNvPicPr/>
                  </pic:nvPicPr>
                  <pic:blipFill>
                    <a:blip r:embed="rId22"/>
                    <a:stretch>
                      <a:fillRect/>
                    </a:stretch>
                  </pic:blipFill>
                  <pic:spPr>
                    <a:xfrm>
                      <a:off x="0" y="0"/>
                      <a:ext cx="2286000" cy="5047013"/>
                    </a:xfrm>
                    <a:prstGeom prst="rect">
                      <a:avLst/>
                    </a:prstGeom>
                  </pic:spPr>
                </pic:pic>
              </a:graphicData>
            </a:graphic>
          </wp:inline>
        </w:drawing>
      </w:r>
    </w:p>
    <w:p w14:paraId="47621C99" w14:textId="15DB7267" w:rsidR="006624CD" w:rsidRPr="00C07330" w:rsidRDefault="00000000" w:rsidP="00C42B33">
      <w:pPr>
        <w:spacing w:before="80" w:after="160"/>
        <w:jc w:val="center"/>
        <w:rPr>
          <w:rFonts w:ascii="Times New Roman" w:hAnsi="Times New Roman" w:cs="Times New Roman"/>
        </w:rPr>
      </w:pPr>
      <w:bookmarkStart w:id="45" w:name="_Toc238212338"/>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15</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15</w:t>
      </w:r>
      <w:r w:rsidRPr="00C07330">
        <w:rPr>
          <w:rFonts w:ascii="Times New Roman" w:hAnsi="Times New Roman" w:cs="Times New Roman"/>
          <w:i/>
          <w:sz w:val="19"/>
        </w:rPr>
        <w:t>: Educational Health Articles &amp; Cessation Content</w:t>
      </w:r>
      <w:bookmarkEnd w:id="45"/>
    </w:p>
    <w:p w14:paraId="19EFE5A3" w14:textId="77777777" w:rsidR="006624CD" w:rsidRPr="00C07330" w:rsidRDefault="00000000">
      <w:pPr>
        <w:pStyle w:val="Heading2"/>
        <w:spacing w:before="280" w:after="120"/>
        <w:rPr>
          <w:rFonts w:ascii="Times New Roman" w:hAnsi="Times New Roman" w:cs="Times New Roman"/>
        </w:rPr>
      </w:pPr>
      <w:bookmarkStart w:id="46" w:name="_Toc238212318"/>
      <w:r w:rsidRPr="00C07330">
        <w:rPr>
          <w:rFonts w:ascii="Times New Roman" w:hAnsi="Times New Roman" w:cs="Times New Roman"/>
          <w:color w:val="000000"/>
          <w:sz w:val="28"/>
        </w:rPr>
        <w:t>3.8 Gamification &amp; Achievement Badges</w:t>
      </w:r>
      <w:bookmarkEnd w:id="46"/>
    </w:p>
    <w:p w14:paraId="23495FB4"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To maintain engagement, QuitMate incorporates a rich gamification framework. Users earn digital badges, unlock achievement trophies, and level up as they reach key quit milestones (e.g., 24 Hours Smoke-Free, 1 Week Clean, 1 Month Hero, Money Saver Milestone).</w:t>
      </w:r>
    </w:p>
    <w:p w14:paraId="50E94CCA" w14:textId="2EC7EECA" w:rsidR="006624CD" w:rsidRPr="00C07330" w:rsidRDefault="00000000">
      <w:pPr>
        <w:spacing w:before="120" w:after="40"/>
        <w:jc w:val="center"/>
        <w:rPr>
          <w:rFonts w:ascii="Times New Roman" w:hAnsi="Times New Roman" w:cs="Times New Roman"/>
        </w:rPr>
      </w:pPr>
      <w:r w:rsidRPr="00C07330">
        <w:rPr>
          <w:rFonts w:ascii="Times New Roman" w:hAnsi="Times New Roman" w:cs="Times New Roman"/>
          <w:noProof/>
        </w:rPr>
        <w:drawing>
          <wp:inline distT="0" distB="0" distL="0" distR="0" wp14:anchorId="146826B1" wp14:editId="7AA11D77">
            <wp:extent cx="2286000" cy="50474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gamification icon.png"/>
                    <pic:cNvPicPr/>
                  </pic:nvPicPr>
                  <pic:blipFill>
                    <a:blip r:embed="rId23"/>
                    <a:stretch>
                      <a:fillRect/>
                    </a:stretch>
                  </pic:blipFill>
                  <pic:spPr>
                    <a:xfrm>
                      <a:off x="0" y="0"/>
                      <a:ext cx="2286000" cy="5047488"/>
                    </a:xfrm>
                    <a:prstGeom prst="rect">
                      <a:avLst/>
                    </a:prstGeom>
                  </pic:spPr>
                </pic:pic>
              </a:graphicData>
            </a:graphic>
          </wp:inline>
        </w:drawing>
      </w:r>
      <w:r w:rsidR="00C42B33" w:rsidRPr="00C07330">
        <w:rPr>
          <w:rFonts w:ascii="Times New Roman" w:hAnsi="Times New Roman" w:cs="Times New Roman"/>
          <w:noProof/>
        </w:rPr>
        <mc:AlternateContent>
          <mc:Choice Requires="wps">
            <w:drawing>
              <wp:anchor distT="0" distB="0" distL="114300" distR="114300" simplePos="0" relativeHeight="251676160" behindDoc="0" locked="0" layoutInCell="1" allowOverlap="1" wp14:anchorId="11F45987" wp14:editId="10191F06">
                <wp:simplePos x="0" y="0"/>
                <wp:positionH relativeFrom="column">
                  <wp:posOffset>190500</wp:posOffset>
                </wp:positionH>
                <wp:positionV relativeFrom="paragraph">
                  <wp:posOffset>444500</wp:posOffset>
                </wp:positionV>
                <wp:extent cx="1905000" cy="952500"/>
                <wp:effectExtent l="19050" t="15875" r="19050" b="22225"/>
                <wp:wrapNone/>
                <wp:docPr id="1194229464"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952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E7A444"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45987" id="_x0000_s1068" style="position:absolute;left:0;text-align:left;margin-left:15pt;margin-top:35pt;width:150pt;height: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" filled="f" strokecolor="#e60000" strokeweight="2.5pt">
                <v:textbox>
                  <w:txbxContent>
                    <w:p w14:paraId="24E7A444" w14:textId="77777777" w:rsidR="006624CD" w:rsidRDefault="00000000">
                      <w:pPr>
                        <w:spacing w:after="0"/>
                      </w:pPr>
                      <w:r>
                        <w:rPr>
                          <w:b/>
                          <w:color w:val="E60000"/>
                          <w:sz w:val="20"/>
                        </w:rPr>
                        <w:t>①</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77184" behindDoc="0" locked="0" layoutInCell="1" allowOverlap="1" wp14:anchorId="661B5281" wp14:editId="5A8EE611">
                <wp:simplePos x="0" y="0"/>
                <wp:positionH relativeFrom="column">
                  <wp:posOffset>190500</wp:posOffset>
                </wp:positionH>
                <wp:positionV relativeFrom="paragraph">
                  <wp:posOffset>1524000</wp:posOffset>
                </wp:positionV>
                <wp:extent cx="1905000" cy="317500"/>
                <wp:effectExtent l="19050" t="19050" r="19050" b="15875"/>
                <wp:wrapNone/>
                <wp:docPr id="80128571"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ADEF25"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B5281" id="_x0000_s1069" style="position:absolute;left:0;text-align:left;margin-left:15pt;margin-top:120pt;width:150pt;height: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" filled="f" strokecolor="#e60000" strokeweight="2.5pt">
                <v:textbox>
                  <w:txbxContent>
                    <w:p w14:paraId="37ADEF25" w14:textId="77777777" w:rsidR="006624CD" w:rsidRDefault="00000000">
                      <w:pPr>
                        <w:spacing w:after="0"/>
                      </w:pPr>
                      <w:r>
                        <w:rPr>
                          <w:b/>
                          <w:color w:val="E60000"/>
                          <w:sz w:val="20"/>
                        </w:rPr>
                        <w:t>②</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78208" behindDoc="0" locked="0" layoutInCell="1" allowOverlap="1" wp14:anchorId="4138FD20" wp14:editId="305778D0">
                <wp:simplePos x="0" y="0"/>
                <wp:positionH relativeFrom="column">
                  <wp:posOffset>190500</wp:posOffset>
                </wp:positionH>
                <wp:positionV relativeFrom="paragraph">
                  <wp:posOffset>1968500</wp:posOffset>
                </wp:positionV>
                <wp:extent cx="571500" cy="571500"/>
                <wp:effectExtent l="19050" t="15875" r="19050" b="22225"/>
                <wp:wrapNone/>
                <wp:docPr id="486390091" name="RedBox_③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ABB7A7" w14:textId="77777777" w:rsidR="006624CD" w:rsidRDefault="00000000">
                            <w:pPr>
                              <w:spacing w:after="0"/>
                            </w:pPr>
                            <w:r>
                              <w:rPr>
                                <w:b/>
                                <w:color w:val="E60000"/>
                                <w:sz w:val="20"/>
                              </w:rPr>
                              <w:t>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8FD20" id="_x0000_s1070" style="position:absolute;left:0;text-align:left;margin-left:15pt;margin-top:155pt;width:45pt;height:4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" filled="f" strokecolor="#e60000" strokeweight="2.5pt">
                <v:textbox>
                  <w:txbxContent>
                    <w:p w14:paraId="1AABB7A7" w14:textId="77777777" w:rsidR="006624CD" w:rsidRDefault="00000000">
                      <w:pPr>
                        <w:spacing w:after="0"/>
                      </w:pPr>
                      <w:r>
                        <w:rPr>
                          <w:b/>
                          <w:color w:val="E60000"/>
                          <w:sz w:val="20"/>
                        </w:rPr>
                        <w:t>③</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79232" behindDoc="0" locked="0" layoutInCell="1" allowOverlap="1" wp14:anchorId="42537B6F" wp14:editId="45B3EDA5">
                <wp:simplePos x="0" y="0"/>
                <wp:positionH relativeFrom="column">
                  <wp:posOffset>863600</wp:posOffset>
                </wp:positionH>
                <wp:positionV relativeFrom="paragraph">
                  <wp:posOffset>1968500</wp:posOffset>
                </wp:positionV>
                <wp:extent cx="571500" cy="571500"/>
                <wp:effectExtent l="15875" t="15875" r="22225" b="22225"/>
                <wp:wrapNone/>
                <wp:docPr id="245752413" name="RedBox_④_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97CCD7" w14:textId="77777777" w:rsidR="006624CD" w:rsidRDefault="00000000">
                            <w:pPr>
                              <w:spacing w:after="0"/>
                            </w:pPr>
                            <w:r>
                              <w:rPr>
                                <w:b/>
                                <w:color w:val="E60000"/>
                                <w:sz w:val="20"/>
                              </w:rPr>
                              <w:t>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37B6F" id="RedBox_④_68" o:spid="_x0000_s1071" style="position:absolute;left:0;text-align:left;margin-left:68pt;margin-top:155pt;width:45pt;height:4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" filled="f" strokecolor="#e60000" strokeweight="2.5pt">
                <v:textbox>
                  <w:txbxContent>
                    <w:p w14:paraId="5597CCD7" w14:textId="77777777" w:rsidR="006624CD" w:rsidRDefault="00000000">
                      <w:pPr>
                        <w:spacing w:after="0"/>
                      </w:pPr>
                      <w:r>
                        <w:rPr>
                          <w:b/>
                          <w:color w:val="E60000"/>
                          <w:sz w:val="20"/>
                        </w:rPr>
                        <w:t>④</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80256" behindDoc="0" locked="0" layoutInCell="1" allowOverlap="1" wp14:anchorId="17B31DC1" wp14:editId="4A300DD4">
                <wp:simplePos x="0" y="0"/>
                <wp:positionH relativeFrom="column">
                  <wp:posOffset>1524000</wp:posOffset>
                </wp:positionH>
                <wp:positionV relativeFrom="paragraph">
                  <wp:posOffset>1968500</wp:posOffset>
                </wp:positionV>
                <wp:extent cx="571500" cy="571500"/>
                <wp:effectExtent l="19050" t="15875" r="19050" b="22225"/>
                <wp:wrapNone/>
                <wp:docPr id="44566368" name="RedBox_⑤_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3A8A94" w14:textId="77777777" w:rsidR="006624CD" w:rsidRDefault="00000000">
                            <w:pPr>
                              <w:spacing w:after="0"/>
                            </w:pPr>
                            <w:r>
                              <w:rPr>
                                <w:b/>
                                <w:color w:val="E60000"/>
                                <w:sz w:val="20"/>
                              </w:rPr>
                              <w:t>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31DC1" id="RedBox_⑤_120" o:spid="_x0000_s1072" style="position:absolute;left:0;text-align:left;margin-left:120pt;margin-top:155pt;width:45pt;height:4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" filled="f" strokecolor="#e60000" strokeweight="2.5pt">
                <v:textbox>
                  <w:txbxContent>
                    <w:p w14:paraId="253A8A94" w14:textId="77777777" w:rsidR="006624CD" w:rsidRDefault="00000000">
                      <w:pPr>
                        <w:spacing w:after="0"/>
                      </w:pPr>
                      <w:r>
                        <w:rPr>
                          <w:b/>
                          <w:color w:val="E60000"/>
                          <w:sz w:val="20"/>
                        </w:rPr>
                        <w:t>⑤</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81280" behindDoc="0" locked="0" layoutInCell="1" allowOverlap="1" wp14:anchorId="4D893314" wp14:editId="12AFA22A">
                <wp:simplePos x="0" y="0"/>
                <wp:positionH relativeFrom="column">
                  <wp:posOffset>190500</wp:posOffset>
                </wp:positionH>
                <wp:positionV relativeFrom="paragraph">
                  <wp:posOffset>2667000</wp:posOffset>
                </wp:positionV>
                <wp:extent cx="571500" cy="571500"/>
                <wp:effectExtent l="19050" t="19050" r="19050" b="19050"/>
                <wp:wrapNone/>
                <wp:docPr id="1270034718" name="RedBox_⑥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C8E79E" w14:textId="77777777" w:rsidR="006624CD" w:rsidRDefault="00000000">
                            <w:pPr>
                              <w:spacing w:after="0"/>
                            </w:pPr>
                            <w:r>
                              <w:rPr>
                                <w:b/>
                                <w:color w:val="E60000"/>
                                <w:sz w:val="20"/>
                              </w:rPr>
                              <w:t>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893314" id="RedBox_⑥_15" o:spid="_x0000_s1073" style="position:absolute;left:0;text-align:left;margin-left:15pt;margin-top:210pt;width:45pt;height:4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" filled="f" strokecolor="#e60000" strokeweight="2.5pt">
                <v:textbox>
                  <w:txbxContent>
                    <w:p w14:paraId="10C8E79E" w14:textId="77777777" w:rsidR="006624CD" w:rsidRDefault="00000000">
                      <w:pPr>
                        <w:spacing w:after="0"/>
                      </w:pPr>
                      <w:r>
                        <w:rPr>
                          <w:b/>
                          <w:color w:val="E60000"/>
                          <w:sz w:val="20"/>
                        </w:rPr>
                        <w:t>⑥</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82304" behindDoc="0" locked="0" layoutInCell="1" allowOverlap="1" wp14:anchorId="2379686C" wp14:editId="000E9CD8">
                <wp:simplePos x="0" y="0"/>
                <wp:positionH relativeFrom="column">
                  <wp:posOffset>863600</wp:posOffset>
                </wp:positionH>
                <wp:positionV relativeFrom="paragraph">
                  <wp:posOffset>2667000</wp:posOffset>
                </wp:positionV>
                <wp:extent cx="571500" cy="571500"/>
                <wp:effectExtent l="15875" t="19050" r="22225" b="19050"/>
                <wp:wrapNone/>
                <wp:docPr id="20786074" name="RedBox_⑦_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B45025" w14:textId="77777777" w:rsidR="006624CD" w:rsidRDefault="00000000">
                            <w:pPr>
                              <w:spacing w:after="0"/>
                            </w:pPr>
                            <w:r>
                              <w:rPr>
                                <w:b/>
                                <w:color w:val="E60000"/>
                                <w:sz w:val="20"/>
                              </w:rPr>
                              <w:t>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9686C" id="RedBox_⑦_68" o:spid="_x0000_s1074" style="position:absolute;left:0;text-align:left;margin-left:68pt;margin-top:210pt;width:45pt;height:4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" filled="f" strokecolor="#e60000" strokeweight="2.5pt">
                <v:textbox>
                  <w:txbxContent>
                    <w:p w14:paraId="35B45025" w14:textId="77777777" w:rsidR="006624CD" w:rsidRDefault="00000000">
                      <w:pPr>
                        <w:spacing w:after="0"/>
                      </w:pPr>
                      <w:r>
                        <w:rPr>
                          <w:b/>
                          <w:color w:val="E60000"/>
                          <w:sz w:val="20"/>
                        </w:rPr>
                        <w:t>⑦</w:t>
                      </w:r>
                    </w:p>
                  </w:txbxContent>
                </v:textbox>
              </v:rect>
            </w:pict>
          </mc:Fallback>
        </mc:AlternateContent>
      </w:r>
      <w:r w:rsidR="00C42B33" w:rsidRPr="00C07330">
        <w:rPr>
          <w:rFonts w:ascii="Times New Roman" w:hAnsi="Times New Roman" w:cs="Times New Roman"/>
          <w:noProof/>
        </w:rPr>
        <mc:AlternateContent>
          <mc:Choice Requires="wps">
            <w:drawing>
              <wp:anchor distT="0" distB="0" distL="114300" distR="114300" simplePos="0" relativeHeight="251683328" behindDoc="0" locked="0" layoutInCell="1" allowOverlap="1" wp14:anchorId="03A7CF21" wp14:editId="457CA1EF">
                <wp:simplePos x="0" y="0"/>
                <wp:positionH relativeFrom="column">
                  <wp:posOffset>1524000</wp:posOffset>
                </wp:positionH>
                <wp:positionV relativeFrom="paragraph">
                  <wp:posOffset>2667000</wp:posOffset>
                </wp:positionV>
                <wp:extent cx="571500" cy="571500"/>
                <wp:effectExtent l="19050" t="19050" r="19050" b="19050"/>
                <wp:wrapNone/>
                <wp:docPr id="204477981" name="RedBox_⑧_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A990E0" w14:textId="77777777" w:rsidR="006624CD" w:rsidRDefault="00000000">
                            <w:pPr>
                              <w:spacing w:after="0"/>
                            </w:pPr>
                            <w:r>
                              <w:rPr>
                                <w:b/>
                                <w:color w:val="E60000"/>
                                <w:sz w:val="20"/>
                              </w:rPr>
                              <w:t>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7CF21" id="RedBox_⑧_120" o:spid="_x0000_s1075" style="position:absolute;left:0;text-align:left;margin-left:120pt;margin-top:210pt;width:45pt;height:4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" filled="f" strokecolor="#e60000" strokeweight="2.5pt">
                <v:textbox>
                  <w:txbxContent>
                    <w:p w14:paraId="23A990E0" w14:textId="77777777" w:rsidR="006624CD" w:rsidRDefault="00000000">
                      <w:pPr>
                        <w:spacing w:after="0"/>
                      </w:pPr>
                      <w:r>
                        <w:rPr>
                          <w:b/>
                          <w:color w:val="E60000"/>
                          <w:sz w:val="20"/>
                        </w:rPr>
                        <w:t>⑧</w:t>
                      </w:r>
                    </w:p>
                  </w:txbxContent>
                </v:textbox>
              </v:rect>
            </w:pict>
          </mc:Fallback>
        </mc:AlternateContent>
      </w:r>
    </w:p>
    <w:p w14:paraId="2133B767" w14:textId="77777777" w:rsidR="006624CD" w:rsidRPr="00C07330" w:rsidRDefault="00000000">
      <w:pPr>
        <w:spacing w:before="80" w:after="160"/>
        <w:jc w:val="center"/>
        <w:rPr>
          <w:rFonts w:ascii="Times New Roman" w:hAnsi="Times New Roman" w:cs="Times New Roman"/>
        </w:rPr>
      </w:pPr>
      <w:bookmarkStart w:id="47" w:name="_Toc238212339"/>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16</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16</w:t>
      </w:r>
      <w:r w:rsidRPr="00C07330">
        <w:rPr>
          <w:rFonts w:ascii="Times New Roman" w:hAnsi="Times New Roman" w:cs="Times New Roman"/>
          <w:i/>
          <w:sz w:val="19"/>
        </w:rPr>
        <w:t>: Gamification &amp; Achievement Badge Interface</w:t>
      </w:r>
      <w:bookmarkEnd w:id="47"/>
    </w:p>
    <w:p w14:paraId="580FB1F9"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Shunya Matir Patra (Plant Growth Card): </w:t>
      </w:r>
      <w:r w:rsidRPr="00C07330">
        <w:rPr>
          <w:rFonts w:ascii="Times New Roman" w:hAnsi="Times New Roman" w:cs="Times New Roman"/>
          <w:sz w:val="20"/>
        </w:rPr>
        <w:t>Card tracking daily check-in streak and virtual plant watering progress ('</w:t>
      </w:r>
      <w:r w:rsidRPr="00C07330">
        <w:rPr>
          <w:rFonts w:ascii="Nirmala UI" w:hAnsi="Nirmala UI" w:cs="Nirmala UI"/>
          <w:sz w:val="20"/>
        </w:rPr>
        <w:t>শূন্য</w:t>
      </w:r>
      <w:r w:rsidRPr="00C07330">
        <w:rPr>
          <w:rFonts w:ascii="Times New Roman" w:hAnsi="Times New Roman" w:cs="Times New Roman"/>
          <w:sz w:val="20"/>
        </w:rPr>
        <w:t xml:space="preserve"> </w:t>
      </w:r>
      <w:r w:rsidRPr="00C07330">
        <w:rPr>
          <w:rFonts w:ascii="Nirmala UI" w:hAnsi="Nirmala UI" w:cs="Nirmala UI"/>
          <w:sz w:val="20"/>
        </w:rPr>
        <w:t>মাটির</w:t>
      </w:r>
      <w:r w:rsidRPr="00C07330">
        <w:rPr>
          <w:rFonts w:ascii="Times New Roman" w:hAnsi="Times New Roman" w:cs="Times New Roman"/>
          <w:sz w:val="20"/>
        </w:rPr>
        <w:t xml:space="preserve"> </w:t>
      </w:r>
      <w:r w:rsidRPr="00C07330">
        <w:rPr>
          <w:rFonts w:ascii="Nirmala UI" w:hAnsi="Nirmala UI" w:cs="Nirmala UI"/>
          <w:sz w:val="20"/>
        </w:rPr>
        <w:t>পাত্র</w:t>
      </w:r>
      <w:r w:rsidRPr="00C07330">
        <w:rPr>
          <w:rFonts w:ascii="Times New Roman" w:hAnsi="Times New Roman" w:cs="Times New Roman"/>
          <w:sz w:val="20"/>
        </w:rPr>
        <w:t>').</w:t>
      </w:r>
    </w:p>
    <w:p w14:paraId="6D2B8934"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Award Journey Header Banner: </w:t>
      </w:r>
      <w:r w:rsidRPr="00C07330">
        <w:rPr>
          <w:rFonts w:ascii="Times New Roman" w:hAnsi="Times New Roman" w:cs="Times New Roman"/>
          <w:sz w:val="20"/>
        </w:rPr>
        <w:t>Title banner introducing earned badges and trophies ('</w:t>
      </w:r>
      <w:r w:rsidRPr="00C07330">
        <w:rPr>
          <w:rFonts w:ascii="Nirmala UI" w:hAnsi="Nirmala UI" w:cs="Nirmala UI"/>
          <w:sz w:val="20"/>
        </w:rPr>
        <w:t>অ্যাওয়ার্ড</w:t>
      </w:r>
      <w:r w:rsidRPr="00C07330">
        <w:rPr>
          <w:rFonts w:ascii="Times New Roman" w:hAnsi="Times New Roman" w:cs="Times New Roman"/>
          <w:sz w:val="20"/>
        </w:rPr>
        <w:t xml:space="preserve"> </w:t>
      </w:r>
      <w:r w:rsidRPr="00C07330">
        <w:rPr>
          <w:rFonts w:ascii="Nirmala UI" w:hAnsi="Nirmala UI" w:cs="Nirmala UI"/>
          <w:sz w:val="20"/>
        </w:rPr>
        <w:t>জার্নি</w:t>
      </w:r>
      <w:r w:rsidRPr="00C07330">
        <w:rPr>
          <w:rFonts w:ascii="Times New Roman" w:hAnsi="Times New Roman" w:cs="Times New Roman"/>
          <w:sz w:val="20"/>
        </w:rPr>
        <w:t xml:space="preserve">: </w:t>
      </w:r>
      <w:r w:rsidRPr="00C07330">
        <w:rPr>
          <w:rFonts w:ascii="Nirmala UI" w:hAnsi="Nirmala UI" w:cs="Nirmala UI"/>
          <w:sz w:val="20"/>
        </w:rPr>
        <w:t>আপনার</w:t>
      </w:r>
      <w:r w:rsidRPr="00C07330">
        <w:rPr>
          <w:rFonts w:ascii="Times New Roman" w:hAnsi="Times New Roman" w:cs="Times New Roman"/>
          <w:sz w:val="20"/>
        </w:rPr>
        <w:t xml:space="preserve"> </w:t>
      </w:r>
      <w:r w:rsidRPr="00C07330">
        <w:rPr>
          <w:rFonts w:ascii="Nirmala UI" w:hAnsi="Nirmala UI" w:cs="Nirmala UI"/>
          <w:sz w:val="20"/>
        </w:rPr>
        <w:t>অর্জিত</w:t>
      </w:r>
      <w:r w:rsidRPr="00C07330">
        <w:rPr>
          <w:rFonts w:ascii="Times New Roman" w:hAnsi="Times New Roman" w:cs="Times New Roman"/>
          <w:sz w:val="20"/>
        </w:rPr>
        <w:t xml:space="preserve"> </w:t>
      </w:r>
      <w:r w:rsidRPr="00C07330">
        <w:rPr>
          <w:rFonts w:ascii="Nirmala UI" w:hAnsi="Nirmala UI" w:cs="Nirmala UI"/>
          <w:sz w:val="20"/>
        </w:rPr>
        <w:t>ব্যাজ</w:t>
      </w:r>
      <w:r w:rsidRPr="00C07330">
        <w:rPr>
          <w:rFonts w:ascii="Times New Roman" w:hAnsi="Times New Roman" w:cs="Times New Roman"/>
          <w:sz w:val="20"/>
        </w:rPr>
        <w:t xml:space="preserve"> </w:t>
      </w:r>
      <w:r w:rsidRPr="00C07330">
        <w:rPr>
          <w:rFonts w:ascii="Nirmala UI" w:hAnsi="Nirmala UI" w:cs="Nirmala UI"/>
          <w:sz w:val="20"/>
        </w:rPr>
        <w:t>ও</w:t>
      </w:r>
      <w:r w:rsidRPr="00C07330">
        <w:rPr>
          <w:rFonts w:ascii="Times New Roman" w:hAnsi="Times New Roman" w:cs="Times New Roman"/>
          <w:sz w:val="20"/>
        </w:rPr>
        <w:t xml:space="preserve"> </w:t>
      </w:r>
      <w:r w:rsidRPr="00C07330">
        <w:rPr>
          <w:rFonts w:ascii="Nirmala UI" w:hAnsi="Nirmala UI" w:cs="Nirmala UI"/>
          <w:sz w:val="20"/>
        </w:rPr>
        <w:t>ট্রফি</w:t>
      </w:r>
      <w:r w:rsidRPr="00C07330">
        <w:rPr>
          <w:rFonts w:ascii="Times New Roman" w:hAnsi="Times New Roman" w:cs="Times New Roman"/>
          <w:sz w:val="20"/>
        </w:rPr>
        <w:t>').</w:t>
      </w:r>
    </w:p>
    <w:p w14:paraId="3A3B715F"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Unlocked Badge - Prothom Kodom (First Step): </w:t>
      </w:r>
      <w:r w:rsidRPr="00C07330">
        <w:rPr>
          <w:rFonts w:ascii="Times New Roman" w:hAnsi="Times New Roman" w:cs="Times New Roman"/>
          <w:sz w:val="20"/>
        </w:rPr>
        <w:t>Milestone badge celebrating initial quitting milestone ('</w:t>
      </w:r>
      <w:r w:rsidRPr="00C07330">
        <w:rPr>
          <w:rFonts w:ascii="Nirmala UI" w:hAnsi="Nirmala UI" w:cs="Nirmala UI"/>
          <w:sz w:val="20"/>
        </w:rPr>
        <w:t>প্রথম</w:t>
      </w:r>
      <w:r w:rsidRPr="00C07330">
        <w:rPr>
          <w:rFonts w:ascii="Times New Roman" w:hAnsi="Times New Roman" w:cs="Times New Roman"/>
          <w:sz w:val="20"/>
        </w:rPr>
        <w:t xml:space="preserve"> </w:t>
      </w:r>
      <w:r w:rsidRPr="00C07330">
        <w:rPr>
          <w:rFonts w:ascii="Nirmala UI" w:hAnsi="Nirmala UI" w:cs="Nirmala UI"/>
          <w:sz w:val="20"/>
        </w:rPr>
        <w:t>কদম</w:t>
      </w:r>
      <w:r w:rsidRPr="00C07330">
        <w:rPr>
          <w:rFonts w:ascii="Times New Roman" w:hAnsi="Times New Roman" w:cs="Times New Roman"/>
          <w:sz w:val="20"/>
        </w:rPr>
        <w:t>').</w:t>
      </w:r>
    </w:p>
    <w:p w14:paraId="15792F7E"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④</w:t>
      </w:r>
      <w:r w:rsidRPr="00C07330">
        <w:rPr>
          <w:rFonts w:ascii="Times New Roman" w:hAnsi="Times New Roman" w:cs="Times New Roman"/>
          <w:b/>
          <w:sz w:val="20"/>
        </w:rPr>
        <w:t xml:space="preserve"> Badge - 3 Diner Joddha (3 Days Warrior): </w:t>
      </w:r>
      <w:r w:rsidRPr="00C07330">
        <w:rPr>
          <w:rFonts w:ascii="Times New Roman" w:hAnsi="Times New Roman" w:cs="Times New Roman"/>
          <w:sz w:val="20"/>
        </w:rPr>
        <w:t>Badge awarded for maintaining 3 consecutive smoke-free days ('</w:t>
      </w:r>
      <w:r w:rsidRPr="00C07330">
        <w:rPr>
          <w:rFonts w:ascii="Nirmala UI" w:hAnsi="Nirmala UI" w:cs="Nirmala UI"/>
          <w:sz w:val="20"/>
        </w:rPr>
        <w:t>৩</w:t>
      </w:r>
      <w:r w:rsidRPr="00C07330">
        <w:rPr>
          <w:rFonts w:ascii="Times New Roman" w:hAnsi="Times New Roman" w:cs="Times New Roman"/>
          <w:sz w:val="20"/>
        </w:rPr>
        <w:t xml:space="preserve"> </w:t>
      </w:r>
      <w:r w:rsidRPr="00C07330">
        <w:rPr>
          <w:rFonts w:ascii="Nirmala UI" w:hAnsi="Nirmala UI" w:cs="Nirmala UI"/>
          <w:sz w:val="20"/>
        </w:rPr>
        <w:t>দিনের</w:t>
      </w:r>
      <w:r w:rsidRPr="00C07330">
        <w:rPr>
          <w:rFonts w:ascii="Times New Roman" w:hAnsi="Times New Roman" w:cs="Times New Roman"/>
          <w:sz w:val="20"/>
        </w:rPr>
        <w:t xml:space="preserve"> </w:t>
      </w:r>
      <w:r w:rsidRPr="00C07330">
        <w:rPr>
          <w:rFonts w:ascii="Nirmala UI" w:hAnsi="Nirmala UI" w:cs="Nirmala UI"/>
          <w:sz w:val="20"/>
        </w:rPr>
        <w:t>যোদ্ধা</w:t>
      </w:r>
      <w:r w:rsidRPr="00C07330">
        <w:rPr>
          <w:rFonts w:ascii="Times New Roman" w:hAnsi="Times New Roman" w:cs="Times New Roman"/>
          <w:sz w:val="20"/>
        </w:rPr>
        <w:t>').</w:t>
      </w:r>
    </w:p>
    <w:p w14:paraId="651FB06A"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⑤</w:t>
      </w:r>
      <w:r w:rsidRPr="00C07330">
        <w:rPr>
          <w:rFonts w:ascii="Times New Roman" w:hAnsi="Times New Roman" w:cs="Times New Roman"/>
          <w:b/>
          <w:sz w:val="20"/>
        </w:rPr>
        <w:t xml:space="preserve"> Badge - 1 Saptaher Mukto Batas (1 Week Fresh Air): </w:t>
      </w:r>
      <w:r w:rsidRPr="00C07330">
        <w:rPr>
          <w:rFonts w:ascii="Times New Roman" w:hAnsi="Times New Roman" w:cs="Times New Roman"/>
          <w:sz w:val="20"/>
        </w:rPr>
        <w:t>Badge awarded for completing 1 full smoke-free week ('</w:t>
      </w:r>
      <w:r w:rsidRPr="00C07330">
        <w:rPr>
          <w:rFonts w:ascii="Nirmala UI" w:hAnsi="Nirmala UI" w:cs="Nirmala UI"/>
          <w:sz w:val="20"/>
        </w:rPr>
        <w:t>১</w:t>
      </w:r>
      <w:r w:rsidRPr="00C07330">
        <w:rPr>
          <w:rFonts w:ascii="Times New Roman" w:hAnsi="Times New Roman" w:cs="Times New Roman"/>
          <w:sz w:val="20"/>
        </w:rPr>
        <w:t xml:space="preserve"> </w:t>
      </w:r>
      <w:r w:rsidRPr="00C07330">
        <w:rPr>
          <w:rFonts w:ascii="Nirmala UI" w:hAnsi="Nirmala UI" w:cs="Nirmala UI"/>
          <w:sz w:val="20"/>
        </w:rPr>
        <w:t>সপ্তাহের</w:t>
      </w:r>
      <w:r w:rsidRPr="00C07330">
        <w:rPr>
          <w:rFonts w:ascii="Times New Roman" w:hAnsi="Times New Roman" w:cs="Times New Roman"/>
          <w:sz w:val="20"/>
        </w:rPr>
        <w:t xml:space="preserve"> </w:t>
      </w:r>
      <w:r w:rsidRPr="00C07330">
        <w:rPr>
          <w:rFonts w:ascii="Nirmala UI" w:hAnsi="Nirmala UI" w:cs="Nirmala UI"/>
          <w:sz w:val="20"/>
        </w:rPr>
        <w:t>মুক্ত</w:t>
      </w:r>
      <w:r w:rsidRPr="00C07330">
        <w:rPr>
          <w:rFonts w:ascii="Times New Roman" w:hAnsi="Times New Roman" w:cs="Times New Roman"/>
          <w:sz w:val="20"/>
        </w:rPr>
        <w:t xml:space="preserve"> </w:t>
      </w:r>
      <w:r w:rsidRPr="00C07330">
        <w:rPr>
          <w:rFonts w:ascii="Nirmala UI" w:hAnsi="Nirmala UI" w:cs="Nirmala UI"/>
          <w:sz w:val="20"/>
        </w:rPr>
        <w:t>বাতাস</w:t>
      </w:r>
      <w:r w:rsidRPr="00C07330">
        <w:rPr>
          <w:rFonts w:ascii="Times New Roman" w:hAnsi="Times New Roman" w:cs="Times New Roman"/>
          <w:sz w:val="20"/>
        </w:rPr>
        <w:t>').</w:t>
      </w:r>
    </w:p>
    <w:p w14:paraId="0BBFC2D4"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⑥</w:t>
      </w:r>
      <w:r w:rsidRPr="00C07330">
        <w:rPr>
          <w:rFonts w:ascii="Times New Roman" w:hAnsi="Times New Roman" w:cs="Times New Roman"/>
          <w:b/>
          <w:sz w:val="20"/>
        </w:rPr>
        <w:t xml:space="preserve"> Badge - Takar Khoni (Money Mine): </w:t>
      </w:r>
      <w:r w:rsidRPr="00C07330">
        <w:rPr>
          <w:rFonts w:ascii="Times New Roman" w:hAnsi="Times New Roman" w:cs="Times New Roman"/>
          <w:sz w:val="20"/>
        </w:rPr>
        <w:t>Financial savings milestone badge ('</w:t>
      </w:r>
      <w:r w:rsidRPr="00C07330">
        <w:rPr>
          <w:rFonts w:ascii="Nirmala UI" w:hAnsi="Nirmala UI" w:cs="Nirmala UI"/>
          <w:sz w:val="20"/>
        </w:rPr>
        <w:t>টাকার</w:t>
      </w:r>
      <w:r w:rsidRPr="00C07330">
        <w:rPr>
          <w:rFonts w:ascii="Times New Roman" w:hAnsi="Times New Roman" w:cs="Times New Roman"/>
          <w:sz w:val="20"/>
        </w:rPr>
        <w:t xml:space="preserve"> </w:t>
      </w:r>
      <w:r w:rsidRPr="00C07330">
        <w:rPr>
          <w:rFonts w:ascii="Nirmala UI" w:hAnsi="Nirmala UI" w:cs="Nirmala UI"/>
          <w:sz w:val="20"/>
        </w:rPr>
        <w:t>খনি</w:t>
      </w:r>
      <w:r w:rsidRPr="00C07330">
        <w:rPr>
          <w:rFonts w:ascii="Times New Roman" w:hAnsi="Times New Roman" w:cs="Times New Roman"/>
          <w:sz w:val="20"/>
        </w:rPr>
        <w:t>').</w:t>
      </w:r>
    </w:p>
    <w:p w14:paraId="56A1FD34"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⑦</w:t>
      </w:r>
      <w:r w:rsidRPr="00C07330">
        <w:rPr>
          <w:rFonts w:ascii="Times New Roman" w:hAnsi="Times New Roman" w:cs="Times New Roman"/>
          <w:b/>
          <w:sz w:val="20"/>
        </w:rPr>
        <w:t xml:space="preserve"> Badge - Life Saver: </w:t>
      </w:r>
      <w:r w:rsidRPr="00C07330">
        <w:rPr>
          <w:rFonts w:ascii="Times New Roman" w:hAnsi="Times New Roman" w:cs="Times New Roman"/>
          <w:sz w:val="20"/>
        </w:rPr>
        <w:t>Biological health recovery milestone badge ('</w:t>
      </w:r>
      <w:r w:rsidRPr="00C07330">
        <w:rPr>
          <w:rFonts w:ascii="Nirmala UI" w:hAnsi="Nirmala UI" w:cs="Nirmala UI"/>
          <w:sz w:val="20"/>
        </w:rPr>
        <w:t>লাইফ</w:t>
      </w:r>
      <w:r w:rsidRPr="00C07330">
        <w:rPr>
          <w:rFonts w:ascii="Times New Roman" w:hAnsi="Times New Roman" w:cs="Times New Roman"/>
          <w:sz w:val="20"/>
        </w:rPr>
        <w:t xml:space="preserve"> </w:t>
      </w:r>
      <w:r w:rsidRPr="00C07330">
        <w:rPr>
          <w:rFonts w:ascii="Nirmala UI" w:hAnsi="Nirmala UI" w:cs="Nirmala UI"/>
          <w:sz w:val="20"/>
        </w:rPr>
        <w:t>সেভার</w:t>
      </w:r>
      <w:r w:rsidRPr="00C07330">
        <w:rPr>
          <w:rFonts w:ascii="Times New Roman" w:hAnsi="Times New Roman" w:cs="Times New Roman"/>
          <w:sz w:val="20"/>
        </w:rPr>
        <w:t>').</w:t>
      </w:r>
    </w:p>
    <w:p w14:paraId="1F7BAAF4"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⑧</w:t>
      </w:r>
      <w:r w:rsidRPr="00C07330">
        <w:rPr>
          <w:rFonts w:ascii="Times New Roman" w:hAnsi="Times New Roman" w:cs="Times New Roman"/>
          <w:b/>
          <w:sz w:val="20"/>
        </w:rPr>
        <w:t xml:space="preserve"> Badge - Group-er Pran (Heart of Group): </w:t>
      </w:r>
      <w:r w:rsidRPr="00C07330">
        <w:rPr>
          <w:rFonts w:ascii="Times New Roman" w:hAnsi="Times New Roman" w:cs="Times New Roman"/>
          <w:sz w:val="20"/>
        </w:rPr>
        <w:t>Community engagement milestone badge ('</w:t>
      </w:r>
      <w:r w:rsidRPr="00C07330">
        <w:rPr>
          <w:rFonts w:ascii="Nirmala UI" w:hAnsi="Nirmala UI" w:cs="Nirmala UI"/>
          <w:sz w:val="20"/>
        </w:rPr>
        <w:t>গ্রুপের</w:t>
      </w:r>
      <w:r w:rsidRPr="00C07330">
        <w:rPr>
          <w:rFonts w:ascii="Times New Roman" w:hAnsi="Times New Roman" w:cs="Times New Roman"/>
          <w:sz w:val="20"/>
        </w:rPr>
        <w:t xml:space="preserve"> </w:t>
      </w:r>
      <w:r w:rsidRPr="00C07330">
        <w:rPr>
          <w:rFonts w:ascii="Nirmala UI" w:hAnsi="Nirmala UI" w:cs="Nirmala UI"/>
          <w:sz w:val="20"/>
        </w:rPr>
        <w:t>প্রাণ</w:t>
      </w:r>
      <w:r w:rsidRPr="00C07330">
        <w:rPr>
          <w:rFonts w:ascii="Times New Roman" w:hAnsi="Times New Roman" w:cs="Times New Roman"/>
          <w:sz w:val="20"/>
        </w:rPr>
        <w:t>').</w:t>
      </w:r>
    </w:p>
    <w:p w14:paraId="665A1E2B" w14:textId="77777777" w:rsidR="006624CD" w:rsidRPr="00C07330" w:rsidRDefault="006624CD">
      <w:pPr>
        <w:spacing w:after="160"/>
        <w:rPr>
          <w:rFonts w:ascii="Times New Roman" w:hAnsi="Times New Roman" w:cs="Times New Roman"/>
        </w:rPr>
      </w:pPr>
    </w:p>
    <w:p w14:paraId="2A44350F" w14:textId="77777777" w:rsidR="006624CD" w:rsidRPr="00C07330" w:rsidRDefault="00000000">
      <w:pPr>
        <w:pStyle w:val="Heading2"/>
        <w:spacing w:before="280" w:after="120"/>
        <w:rPr>
          <w:rFonts w:ascii="Times New Roman" w:hAnsi="Times New Roman" w:cs="Times New Roman"/>
        </w:rPr>
      </w:pPr>
      <w:bookmarkStart w:id="48" w:name="_Toc238212319"/>
      <w:r w:rsidRPr="00C07330">
        <w:rPr>
          <w:rFonts w:ascii="Times New Roman" w:hAnsi="Times New Roman" w:cs="Times New Roman"/>
          <w:color w:val="000000"/>
          <w:sz w:val="28"/>
        </w:rPr>
        <w:t>3.9 User Profile &amp; Account Management</w:t>
      </w:r>
      <w:bookmarkEnd w:id="48"/>
    </w:p>
    <w:p w14:paraId="15B44756"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The Profile screen allows users to manage personal account details, adjust quitting preferences, update cigarette pricing metrics, configure push notification schedules, view historical log archives, or sign out securely.</w:t>
      </w:r>
    </w:p>
    <w:p w14:paraId="40215B46" w14:textId="7AC99C16" w:rsidR="006624CD" w:rsidRPr="00C07330" w:rsidRDefault="00C42B33">
      <w:pPr>
        <w:spacing w:before="120" w:after="40"/>
        <w:jc w:val="center"/>
        <w:rPr>
          <w:rFonts w:ascii="Times New Roman" w:hAnsi="Times New Roman" w:cs="Times New Roman"/>
        </w:rPr>
      </w:pPr>
      <w:r w:rsidRPr="00C07330">
        <w:rPr>
          <w:rFonts w:ascii="Times New Roman" w:hAnsi="Times New Roman" w:cs="Times New Roman"/>
          <w:noProof/>
        </w:rPr>
        <mc:AlternateContent>
          <mc:Choice Requires="wps">
            <w:drawing>
              <wp:anchor distT="0" distB="0" distL="114300" distR="114300" simplePos="0" relativeHeight="251684352" behindDoc="0" locked="0" layoutInCell="1" allowOverlap="1" wp14:anchorId="64B403B3" wp14:editId="362D169F">
                <wp:simplePos x="0" y="0"/>
                <wp:positionH relativeFrom="column">
                  <wp:posOffset>2044700</wp:posOffset>
                </wp:positionH>
                <wp:positionV relativeFrom="paragraph">
                  <wp:posOffset>723900</wp:posOffset>
                </wp:positionV>
                <wp:extent cx="1905000" cy="1310640"/>
                <wp:effectExtent l="15875" t="20955" r="22225" b="20955"/>
                <wp:wrapNone/>
                <wp:docPr id="431705809" name="RedBox_①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31064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323693" w14:textId="77777777" w:rsidR="006624CD" w:rsidRDefault="00000000">
                            <w:pPr>
                              <w:spacing w:after="0"/>
                            </w:pPr>
                            <w:r>
                              <w:rPr>
                                <w:b/>
                                <w:color w:val="E60000"/>
                                <w:sz w:val="20"/>
                              </w:rPr>
                              <w:t>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403B3" id="_x0000_s1076" style="position:absolute;left:0;text-align:left;margin-left:161pt;margin-top:57pt;width:150pt;height:103.2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" filled="f" strokecolor="#e60000" strokeweight="2.5pt">
                <v:textbox>
                  <w:txbxContent>
                    <w:p w14:paraId="7C323693" w14:textId="77777777" w:rsidR="006624CD" w:rsidRDefault="00000000">
                      <w:pPr>
                        <w:spacing w:after="0"/>
                      </w:pPr>
                      <w:r>
                        <w:rPr>
                          <w:b/>
                          <w:color w:val="E60000"/>
                          <w:sz w:val="20"/>
                        </w:rPr>
                        <w:t>①</w:t>
                      </w:r>
                    </w:p>
                  </w:txbxContent>
                </v:textbox>
              </v:rect>
            </w:pict>
          </mc:Fallback>
        </mc:AlternateContent>
      </w:r>
      <w:r w:rsidRPr="00C07330">
        <w:rPr>
          <w:rFonts w:ascii="Times New Roman" w:hAnsi="Times New Roman" w:cs="Times New Roman"/>
          <w:noProof/>
        </w:rPr>
        <w:drawing>
          <wp:inline distT="0" distB="0" distL="0" distR="0" wp14:anchorId="57C1DAEF" wp14:editId="42F8FAA2">
            <wp:extent cx="2286000" cy="50470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 my profile.png"/>
                    <pic:cNvPicPr/>
                  </pic:nvPicPr>
                  <pic:blipFill>
                    <a:blip r:embed="rId24"/>
                    <a:stretch>
                      <a:fillRect/>
                    </a:stretch>
                  </pic:blipFill>
                  <pic:spPr>
                    <a:xfrm>
                      <a:off x="0" y="0"/>
                      <a:ext cx="2286000" cy="5047013"/>
                    </a:xfrm>
                    <a:prstGeom prst="rect">
                      <a:avLst/>
                    </a:prstGeom>
                  </pic:spPr>
                </pic:pic>
              </a:graphicData>
            </a:graphic>
          </wp:inline>
        </w:drawing>
      </w:r>
      <w:r w:rsidRPr="00C07330">
        <w:rPr>
          <w:rFonts w:ascii="Times New Roman" w:hAnsi="Times New Roman" w:cs="Times New Roman"/>
          <w:noProof/>
        </w:rPr>
        <mc:AlternateContent>
          <mc:Choice Requires="wps">
            <w:drawing>
              <wp:anchor distT="0" distB="0" distL="114300" distR="114300" simplePos="0" relativeHeight="251685376" behindDoc="0" locked="0" layoutInCell="1" allowOverlap="1" wp14:anchorId="68FEC49D" wp14:editId="694DFE62">
                <wp:simplePos x="0" y="0"/>
                <wp:positionH relativeFrom="column">
                  <wp:posOffset>190500</wp:posOffset>
                </wp:positionH>
                <wp:positionV relativeFrom="paragraph">
                  <wp:posOffset>1143000</wp:posOffset>
                </wp:positionV>
                <wp:extent cx="1905000" cy="698500"/>
                <wp:effectExtent l="19050" t="20955" r="19050" b="23495"/>
                <wp:wrapNone/>
                <wp:docPr id="531842882" name="RedBox_②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698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65E62B" w14:textId="77777777" w:rsidR="006624CD" w:rsidRDefault="00000000">
                            <w:pPr>
                              <w:spacing w:after="0"/>
                            </w:pPr>
                            <w:r>
                              <w:rPr>
                                <w:b/>
                                <w:color w:val="E60000"/>
                                <w:sz w:val="20"/>
                              </w:rPr>
                              <w:t>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EC49D" id="_x0000_s1077" style="position:absolute;left:0;text-align:left;margin-left:15pt;margin-top:90pt;width:150pt;height:5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" filled="f" strokecolor="#e60000" strokeweight="2.5pt">
                <v:textbox>
                  <w:txbxContent>
                    <w:p w14:paraId="0865E62B" w14:textId="77777777" w:rsidR="006624CD" w:rsidRDefault="00000000">
                      <w:pPr>
                        <w:spacing w:after="0"/>
                      </w:pPr>
                      <w:r>
                        <w:rPr>
                          <w:b/>
                          <w:color w:val="E60000"/>
                          <w:sz w:val="20"/>
                        </w:rPr>
                        <w:t>②</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86400" behindDoc="0" locked="0" layoutInCell="1" allowOverlap="1" wp14:anchorId="10C9AC08" wp14:editId="68193AE0">
                <wp:simplePos x="0" y="0"/>
                <wp:positionH relativeFrom="column">
                  <wp:posOffset>190500</wp:posOffset>
                </wp:positionH>
                <wp:positionV relativeFrom="paragraph">
                  <wp:posOffset>1905000</wp:posOffset>
                </wp:positionV>
                <wp:extent cx="1905000" cy="698500"/>
                <wp:effectExtent l="19050" t="20955" r="19050" b="23495"/>
                <wp:wrapNone/>
                <wp:docPr id="1218182691" name="RedBox_③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698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1C513B" w14:textId="77777777" w:rsidR="006624CD" w:rsidRDefault="00000000">
                            <w:pPr>
                              <w:spacing w:after="0"/>
                            </w:pPr>
                            <w:r>
                              <w:rPr>
                                <w:b/>
                                <w:color w:val="E60000"/>
                                <w:sz w:val="20"/>
                              </w:rPr>
                              <w:t>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9AC08" id="_x0000_s1078" style="position:absolute;left:0;text-align:left;margin-left:15pt;margin-top:150pt;width:150pt;height:5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" filled="f" strokecolor="#e60000" strokeweight="2.5pt">
                <v:textbox>
                  <w:txbxContent>
                    <w:p w14:paraId="331C513B" w14:textId="77777777" w:rsidR="006624CD" w:rsidRDefault="00000000">
                      <w:pPr>
                        <w:spacing w:after="0"/>
                      </w:pPr>
                      <w:r>
                        <w:rPr>
                          <w:b/>
                          <w:color w:val="E60000"/>
                          <w:sz w:val="20"/>
                        </w:rPr>
                        <w:t>③</w:t>
                      </w:r>
                    </w:p>
                  </w:txbxContent>
                </v:textbox>
              </v:rect>
            </w:pict>
          </mc:Fallback>
        </mc:AlternateContent>
      </w:r>
      <w:r w:rsidRPr="00C07330">
        <w:rPr>
          <w:rFonts w:ascii="Times New Roman" w:hAnsi="Times New Roman" w:cs="Times New Roman"/>
          <w:noProof/>
        </w:rPr>
        <mc:AlternateContent>
          <mc:Choice Requires="wps">
            <w:drawing>
              <wp:anchor distT="0" distB="0" distL="114300" distR="114300" simplePos="0" relativeHeight="251687424" behindDoc="0" locked="0" layoutInCell="1" allowOverlap="1" wp14:anchorId="23D95F16" wp14:editId="2B0CDF61">
                <wp:simplePos x="0" y="0"/>
                <wp:positionH relativeFrom="column">
                  <wp:posOffset>190500</wp:posOffset>
                </wp:positionH>
                <wp:positionV relativeFrom="paragraph">
                  <wp:posOffset>3302000</wp:posOffset>
                </wp:positionV>
                <wp:extent cx="1905000" cy="317500"/>
                <wp:effectExtent l="19050" t="17780" r="19050" b="17145"/>
                <wp:wrapNone/>
                <wp:docPr id="1115587143" name="RedBox_④_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17500"/>
                        </a:xfrm>
                        <a:prstGeom prst="rect">
                          <a:avLst/>
                        </a:prstGeom>
                        <a:noFill/>
                        <a:ln w="31750">
                          <a:solidFill>
                            <a:srgbClr val="E6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248B25" w14:textId="77777777" w:rsidR="006624CD" w:rsidRDefault="00000000">
                            <w:pPr>
                              <w:spacing w:after="0"/>
                            </w:pPr>
                            <w:r>
                              <w:rPr>
                                <w:b/>
                                <w:color w:val="E60000"/>
                                <w:sz w:val="20"/>
                              </w:rPr>
                              <w:t>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95F16" id="_x0000_s1079" style="position:absolute;left:0;text-align:left;margin-left:15pt;margin-top:260pt;width:150pt;height: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" filled="f" strokecolor="#e60000" strokeweight="2.5pt">
                <v:textbox>
                  <w:txbxContent>
                    <w:p w14:paraId="23248B25" w14:textId="77777777" w:rsidR="006624CD" w:rsidRDefault="00000000">
                      <w:pPr>
                        <w:spacing w:after="0"/>
                      </w:pPr>
                      <w:r>
                        <w:rPr>
                          <w:b/>
                          <w:color w:val="E60000"/>
                          <w:sz w:val="20"/>
                        </w:rPr>
                        <w:t>④</w:t>
                      </w:r>
                    </w:p>
                  </w:txbxContent>
                </v:textbox>
              </v:rect>
            </w:pict>
          </mc:Fallback>
        </mc:AlternateContent>
      </w:r>
    </w:p>
    <w:p w14:paraId="5AB76CA3" w14:textId="77777777" w:rsidR="006624CD" w:rsidRPr="00C07330" w:rsidRDefault="00000000">
      <w:pPr>
        <w:spacing w:before="80" w:after="160"/>
        <w:jc w:val="center"/>
        <w:rPr>
          <w:rFonts w:ascii="Times New Roman" w:hAnsi="Times New Roman" w:cs="Times New Roman"/>
        </w:rPr>
      </w:pPr>
      <w:bookmarkStart w:id="49" w:name="_Toc238212340"/>
      <w:r w:rsidRPr="00C07330">
        <w:rPr>
          <w:rFonts w:ascii="Times New Roman" w:hAnsi="Times New Roman" w:cs="Times New Roman"/>
          <w:b/>
          <w:sz w:val="19"/>
        </w:rPr>
        <w:t xml:space="preserve">Figure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Figure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17</w:t>
      </w:r>
      <w:r w:rsidR="00FD7CB3" w:rsidRPr="00C07330">
        <w:rPr>
          <w:rFonts w:ascii="Times New Roman" w:hAnsi="Times New Roman" w:cs="Times New Roman"/>
          <w:noProof/>
        </w:rPr>
        <w:fldChar w:fldCharType="end"/>
      </w:r>
      <w:r w:rsidRPr="00C07330">
        <w:rPr>
          <w:rFonts w:ascii="Times New Roman" w:hAnsi="Times New Roman" w:cs="Times New Roman"/>
          <w:b/>
          <w:sz w:val="19"/>
        </w:rPr>
        <w:t xml:space="preserve"> 17</w:t>
      </w:r>
      <w:r w:rsidRPr="00C07330">
        <w:rPr>
          <w:rFonts w:ascii="Times New Roman" w:hAnsi="Times New Roman" w:cs="Times New Roman"/>
          <w:i/>
          <w:sz w:val="19"/>
        </w:rPr>
        <w:t>: User Profile &amp; Account Configuration Screen</w:t>
      </w:r>
      <w:bookmarkEnd w:id="49"/>
    </w:p>
    <w:p w14:paraId="49CF8BBF"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①</w:t>
      </w:r>
      <w:r w:rsidRPr="00C07330">
        <w:rPr>
          <w:rFonts w:ascii="Times New Roman" w:hAnsi="Times New Roman" w:cs="Times New Roman"/>
          <w:b/>
          <w:sz w:val="20"/>
        </w:rPr>
        <w:t xml:space="preserve"> Profile Avatar &amp; User Header: </w:t>
      </w:r>
      <w:r w:rsidRPr="00C07330">
        <w:rPr>
          <w:rFonts w:ascii="Times New Roman" w:hAnsi="Times New Roman" w:cs="Times New Roman"/>
          <w:sz w:val="20"/>
        </w:rPr>
        <w:t>Displays user display photo, name, and member join date.</w:t>
      </w:r>
    </w:p>
    <w:p w14:paraId="3A30F2C2"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②</w:t>
      </w:r>
      <w:r w:rsidRPr="00C07330">
        <w:rPr>
          <w:rFonts w:ascii="Times New Roman" w:hAnsi="Times New Roman" w:cs="Times New Roman"/>
          <w:b/>
          <w:sz w:val="20"/>
        </w:rPr>
        <w:t xml:space="preserve"> Cigarette Price &amp; Habit Edit Link: </w:t>
      </w:r>
      <w:r w:rsidRPr="00C07330">
        <w:rPr>
          <w:rFonts w:ascii="Times New Roman" w:hAnsi="Times New Roman" w:cs="Times New Roman"/>
          <w:sz w:val="20"/>
        </w:rPr>
        <w:t>Re-configures pack cost, daily cigarette count, and target quit date.</w:t>
      </w:r>
    </w:p>
    <w:p w14:paraId="02DDC430"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③</w:t>
      </w:r>
      <w:r w:rsidRPr="00C07330">
        <w:rPr>
          <w:rFonts w:ascii="Times New Roman" w:hAnsi="Times New Roman" w:cs="Times New Roman"/>
          <w:b/>
          <w:sz w:val="20"/>
        </w:rPr>
        <w:t xml:space="preserve"> Push Notification Toggles: </w:t>
      </w:r>
      <w:r w:rsidRPr="00C07330">
        <w:rPr>
          <w:rFonts w:ascii="Times New Roman" w:hAnsi="Times New Roman" w:cs="Times New Roman"/>
          <w:sz w:val="20"/>
        </w:rPr>
        <w:t>Toggle switches to enable/disable check-in reminders and SOS alerts.</w:t>
      </w:r>
    </w:p>
    <w:p w14:paraId="10BC1266" w14:textId="77777777" w:rsidR="006624CD" w:rsidRPr="00C07330" w:rsidRDefault="00000000">
      <w:pPr>
        <w:spacing w:before="20" w:after="60"/>
        <w:ind w:left="288"/>
        <w:rPr>
          <w:rFonts w:ascii="Times New Roman" w:hAnsi="Times New Roman" w:cs="Times New Roman"/>
        </w:rPr>
      </w:pPr>
      <w:r w:rsidRPr="00C07330">
        <w:rPr>
          <w:rFonts w:ascii="Cambria Math" w:hAnsi="Cambria Math" w:cs="Cambria Math"/>
          <w:b/>
          <w:sz w:val="20"/>
        </w:rPr>
        <w:t>④</w:t>
      </w:r>
      <w:r w:rsidRPr="00C07330">
        <w:rPr>
          <w:rFonts w:ascii="Times New Roman" w:hAnsi="Times New Roman" w:cs="Times New Roman"/>
          <w:b/>
          <w:sz w:val="20"/>
        </w:rPr>
        <w:t xml:space="preserve"> Sign-Out Account Button: </w:t>
      </w:r>
      <w:r w:rsidRPr="00C07330">
        <w:rPr>
          <w:rFonts w:ascii="Times New Roman" w:hAnsi="Times New Roman" w:cs="Times New Roman"/>
          <w:sz w:val="20"/>
        </w:rPr>
        <w:t>Securely logs out of active session and clears local session cache.</w:t>
      </w:r>
    </w:p>
    <w:p w14:paraId="1A1A85F0" w14:textId="77777777" w:rsidR="006624CD" w:rsidRPr="00C07330" w:rsidRDefault="006624CD">
      <w:pPr>
        <w:spacing w:after="160"/>
        <w:rPr>
          <w:rFonts w:ascii="Times New Roman" w:hAnsi="Times New Roman" w:cs="Times New Roman"/>
        </w:rPr>
      </w:pPr>
    </w:p>
    <w:p w14:paraId="0690F91F" w14:textId="77777777" w:rsidR="006624CD" w:rsidRPr="00C07330" w:rsidRDefault="00000000">
      <w:pPr>
        <w:spacing w:before="240" w:after="80"/>
        <w:rPr>
          <w:rFonts w:ascii="Times New Roman" w:hAnsi="Times New Roman" w:cs="Times New Roman"/>
        </w:rPr>
      </w:pPr>
      <w:bookmarkStart w:id="50" w:name="_Toc238212344"/>
      <w:r w:rsidRPr="00C07330">
        <w:rPr>
          <w:rFonts w:ascii="Times New Roman" w:hAnsi="Times New Roman" w:cs="Times New Roman"/>
          <w:b/>
          <w:sz w:val="20"/>
        </w:rPr>
        <w:t xml:space="preserve">Table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Table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4</w:t>
      </w:r>
      <w:r w:rsidR="00FD7CB3" w:rsidRPr="00C07330">
        <w:rPr>
          <w:rFonts w:ascii="Times New Roman" w:hAnsi="Times New Roman" w:cs="Times New Roman"/>
          <w:noProof/>
        </w:rPr>
        <w:fldChar w:fldCharType="end"/>
      </w:r>
      <w:r w:rsidRPr="00C07330">
        <w:rPr>
          <w:rFonts w:ascii="Times New Roman" w:hAnsi="Times New Roman" w:cs="Times New Roman"/>
          <w:b/>
          <w:sz w:val="20"/>
        </w:rPr>
        <w:t xml:space="preserve"> 4: QuitMate Mobile Application Feature Capabilities</w:t>
      </w:r>
      <w:bookmarkEnd w:id="50"/>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04"/>
        <w:gridCol w:w="3456"/>
        <w:gridCol w:w="3600"/>
      </w:tblGrid>
      <w:tr w:rsidR="006624CD" w:rsidRPr="00C07330" w14:paraId="2AD6A705" w14:textId="77777777">
        <w:trPr>
          <w:tblHeader/>
          <w:jc w:val="center"/>
        </w:trPr>
        <w:tc>
          <w:tcPr>
            <w:tcW w:w="2304" w:type="dxa"/>
            <w:shd w:val="clear" w:color="auto" w:fill="000000"/>
            <w:tcMar>
              <w:top w:w="120" w:type="dxa"/>
              <w:left w:w="150" w:type="dxa"/>
              <w:bottom w:w="120" w:type="dxa"/>
              <w:right w:w="150" w:type="dxa"/>
            </w:tcMar>
          </w:tcPr>
          <w:p w14:paraId="02B1BED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Mobile Module</w:t>
            </w:r>
          </w:p>
        </w:tc>
        <w:tc>
          <w:tcPr>
            <w:tcW w:w="3456" w:type="dxa"/>
            <w:shd w:val="clear" w:color="auto" w:fill="000000"/>
            <w:tcMar>
              <w:top w:w="120" w:type="dxa"/>
              <w:left w:w="150" w:type="dxa"/>
              <w:bottom w:w="120" w:type="dxa"/>
              <w:right w:w="150" w:type="dxa"/>
            </w:tcMar>
          </w:tcPr>
          <w:p w14:paraId="77F29711"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Screen Reference</w:t>
            </w:r>
          </w:p>
        </w:tc>
        <w:tc>
          <w:tcPr>
            <w:tcW w:w="3600" w:type="dxa"/>
            <w:shd w:val="clear" w:color="auto" w:fill="000000"/>
            <w:tcMar>
              <w:top w:w="120" w:type="dxa"/>
              <w:left w:w="150" w:type="dxa"/>
              <w:bottom w:w="120" w:type="dxa"/>
              <w:right w:w="150" w:type="dxa"/>
            </w:tcMar>
          </w:tcPr>
          <w:p w14:paraId="309A4F08"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Core Functional Features</w:t>
            </w:r>
          </w:p>
        </w:tc>
      </w:tr>
      <w:tr w:rsidR="006624CD" w:rsidRPr="00C07330" w14:paraId="34D712DD" w14:textId="77777777">
        <w:trPr>
          <w:cantSplit/>
          <w:jc w:val="center"/>
        </w:trPr>
        <w:tc>
          <w:tcPr>
            <w:tcW w:w="2304" w:type="dxa"/>
            <w:tcMar>
              <w:top w:w="100" w:type="dxa"/>
              <w:left w:w="150" w:type="dxa"/>
              <w:bottom w:w="100" w:type="dxa"/>
              <w:right w:w="150" w:type="dxa"/>
            </w:tcMar>
          </w:tcPr>
          <w:p w14:paraId="07D23EBD"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Home Dashboard</w:t>
            </w:r>
          </w:p>
        </w:tc>
        <w:tc>
          <w:tcPr>
            <w:tcW w:w="3456" w:type="dxa"/>
            <w:tcMar>
              <w:top w:w="100" w:type="dxa"/>
              <w:left w:w="150" w:type="dxa"/>
              <w:bottom w:w="100" w:type="dxa"/>
              <w:right w:w="150" w:type="dxa"/>
            </w:tcMar>
          </w:tcPr>
          <w:p w14:paraId="27BD9CE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9: Home screen.png</w:t>
            </w:r>
          </w:p>
        </w:tc>
        <w:tc>
          <w:tcPr>
            <w:tcW w:w="3600" w:type="dxa"/>
            <w:tcMar>
              <w:top w:w="100" w:type="dxa"/>
              <w:left w:w="150" w:type="dxa"/>
              <w:bottom w:w="100" w:type="dxa"/>
              <w:right w:w="150" w:type="dxa"/>
            </w:tcMar>
          </w:tcPr>
          <w:p w14:paraId="3039CF6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Real-time quit timer, health recovery %, money saved counter, cigarettes avoided.</w:t>
            </w:r>
          </w:p>
        </w:tc>
      </w:tr>
      <w:tr w:rsidR="006624CD" w:rsidRPr="00C07330" w14:paraId="73894A43" w14:textId="77777777">
        <w:trPr>
          <w:cantSplit/>
          <w:jc w:val="center"/>
        </w:trPr>
        <w:tc>
          <w:tcPr>
            <w:tcW w:w="2304" w:type="dxa"/>
            <w:shd w:val="clear" w:color="auto" w:fill="F8F9FA"/>
            <w:tcMar>
              <w:top w:w="100" w:type="dxa"/>
              <w:left w:w="150" w:type="dxa"/>
              <w:bottom w:w="100" w:type="dxa"/>
              <w:right w:w="150" w:type="dxa"/>
            </w:tcMar>
          </w:tcPr>
          <w:p w14:paraId="39FB7DB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Daily Quit Plan</w:t>
            </w:r>
          </w:p>
        </w:tc>
        <w:tc>
          <w:tcPr>
            <w:tcW w:w="3456" w:type="dxa"/>
            <w:shd w:val="clear" w:color="auto" w:fill="F8F9FA"/>
            <w:tcMar>
              <w:top w:w="100" w:type="dxa"/>
              <w:left w:w="150" w:type="dxa"/>
              <w:bottom w:w="100" w:type="dxa"/>
              <w:right w:w="150" w:type="dxa"/>
            </w:tcMar>
          </w:tcPr>
          <w:p w14:paraId="00123EEE"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10: daily porikolpona.png</w:t>
            </w:r>
          </w:p>
        </w:tc>
        <w:tc>
          <w:tcPr>
            <w:tcW w:w="3600" w:type="dxa"/>
            <w:shd w:val="clear" w:color="auto" w:fill="F8F9FA"/>
            <w:tcMar>
              <w:top w:w="100" w:type="dxa"/>
              <w:left w:w="150" w:type="dxa"/>
              <w:bottom w:w="100" w:type="dxa"/>
              <w:right w:w="150" w:type="dxa"/>
            </w:tcMar>
          </w:tcPr>
          <w:p w14:paraId="5704F073"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Structured 24-hour tasks, goal checklists, daily wellness challenges.</w:t>
            </w:r>
          </w:p>
        </w:tc>
      </w:tr>
      <w:tr w:rsidR="006624CD" w:rsidRPr="00C07330" w14:paraId="50ED981F" w14:textId="77777777">
        <w:trPr>
          <w:cantSplit/>
          <w:jc w:val="center"/>
        </w:trPr>
        <w:tc>
          <w:tcPr>
            <w:tcW w:w="2304" w:type="dxa"/>
            <w:tcMar>
              <w:top w:w="100" w:type="dxa"/>
              <w:left w:w="150" w:type="dxa"/>
              <w:bottom w:w="100" w:type="dxa"/>
              <w:right w:w="150" w:type="dxa"/>
            </w:tcMar>
          </w:tcPr>
          <w:p w14:paraId="74F2D5B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Daily Check-in</w:t>
            </w:r>
          </w:p>
        </w:tc>
        <w:tc>
          <w:tcPr>
            <w:tcW w:w="3456" w:type="dxa"/>
            <w:tcMar>
              <w:top w:w="100" w:type="dxa"/>
              <w:left w:w="150" w:type="dxa"/>
              <w:bottom w:w="100" w:type="dxa"/>
              <w:right w:w="150" w:type="dxa"/>
            </w:tcMar>
          </w:tcPr>
          <w:p w14:paraId="22FCA9C4"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11: daily check in.png</w:t>
            </w:r>
          </w:p>
        </w:tc>
        <w:tc>
          <w:tcPr>
            <w:tcW w:w="3600" w:type="dxa"/>
            <w:tcMar>
              <w:top w:w="100" w:type="dxa"/>
              <w:left w:w="150" w:type="dxa"/>
              <w:bottom w:w="100" w:type="dxa"/>
              <w:right w:w="150" w:type="dxa"/>
            </w:tcMar>
          </w:tcPr>
          <w:p w14:paraId="52097C2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Craving intensity logger, trigger tracker, daily mood entry, streak calculator.</w:t>
            </w:r>
          </w:p>
        </w:tc>
      </w:tr>
      <w:tr w:rsidR="006624CD" w:rsidRPr="00C07330" w14:paraId="423F377A" w14:textId="77777777">
        <w:trPr>
          <w:cantSplit/>
          <w:jc w:val="center"/>
        </w:trPr>
        <w:tc>
          <w:tcPr>
            <w:tcW w:w="2304" w:type="dxa"/>
            <w:shd w:val="clear" w:color="auto" w:fill="F8F9FA"/>
            <w:tcMar>
              <w:top w:w="100" w:type="dxa"/>
              <w:left w:w="150" w:type="dxa"/>
              <w:bottom w:w="100" w:type="dxa"/>
              <w:right w:w="150" w:type="dxa"/>
            </w:tcMar>
          </w:tcPr>
          <w:p w14:paraId="45F1CBEE"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Emergency SOS</w:t>
            </w:r>
          </w:p>
        </w:tc>
        <w:tc>
          <w:tcPr>
            <w:tcW w:w="3456" w:type="dxa"/>
            <w:shd w:val="clear" w:color="auto" w:fill="F8F9FA"/>
            <w:tcMar>
              <w:top w:w="100" w:type="dxa"/>
              <w:left w:w="150" w:type="dxa"/>
              <w:bottom w:w="100" w:type="dxa"/>
              <w:right w:w="150" w:type="dxa"/>
            </w:tcMar>
          </w:tcPr>
          <w:p w14:paraId="68294E2A"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12: sos button.png</w:t>
            </w:r>
          </w:p>
        </w:tc>
        <w:tc>
          <w:tcPr>
            <w:tcW w:w="3600" w:type="dxa"/>
            <w:shd w:val="clear" w:color="auto" w:fill="F8F9FA"/>
            <w:tcMar>
              <w:top w:w="100" w:type="dxa"/>
              <w:left w:w="150" w:type="dxa"/>
              <w:bottom w:w="100" w:type="dxa"/>
              <w:right w:w="150" w:type="dxa"/>
            </w:tcMar>
          </w:tcPr>
          <w:p w14:paraId="13A87FE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Instant craving relief button, guided breathing timer, panic support contacts.</w:t>
            </w:r>
          </w:p>
        </w:tc>
      </w:tr>
      <w:tr w:rsidR="006624CD" w:rsidRPr="00C07330" w14:paraId="684B0129" w14:textId="77777777">
        <w:trPr>
          <w:cantSplit/>
          <w:jc w:val="center"/>
        </w:trPr>
        <w:tc>
          <w:tcPr>
            <w:tcW w:w="2304" w:type="dxa"/>
            <w:tcMar>
              <w:top w:w="100" w:type="dxa"/>
              <w:left w:w="150" w:type="dxa"/>
              <w:bottom w:w="100" w:type="dxa"/>
              <w:right w:w="150" w:type="dxa"/>
            </w:tcMar>
          </w:tcPr>
          <w:p w14:paraId="0E40218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Money Saver</w:t>
            </w:r>
          </w:p>
        </w:tc>
        <w:tc>
          <w:tcPr>
            <w:tcW w:w="3456" w:type="dxa"/>
            <w:tcMar>
              <w:top w:w="100" w:type="dxa"/>
              <w:left w:w="150" w:type="dxa"/>
              <w:bottom w:w="100" w:type="dxa"/>
              <w:right w:w="150" w:type="dxa"/>
            </w:tcMar>
          </w:tcPr>
          <w:p w14:paraId="4D523811"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13: Money saver screen.png</w:t>
            </w:r>
          </w:p>
        </w:tc>
        <w:tc>
          <w:tcPr>
            <w:tcW w:w="3600" w:type="dxa"/>
            <w:tcMar>
              <w:top w:w="100" w:type="dxa"/>
              <w:left w:w="150" w:type="dxa"/>
              <w:bottom w:w="100" w:type="dxa"/>
              <w:right w:w="150" w:type="dxa"/>
            </w:tcMar>
          </w:tcPr>
          <w:p w14:paraId="663DB4B9"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Financial savings tracker, purchase milestone planner, cost analytics.</w:t>
            </w:r>
          </w:p>
        </w:tc>
      </w:tr>
      <w:tr w:rsidR="006624CD" w:rsidRPr="00C07330" w14:paraId="753F664E" w14:textId="77777777">
        <w:trPr>
          <w:cantSplit/>
          <w:jc w:val="center"/>
        </w:trPr>
        <w:tc>
          <w:tcPr>
            <w:tcW w:w="2304" w:type="dxa"/>
            <w:shd w:val="clear" w:color="auto" w:fill="F8F9FA"/>
            <w:tcMar>
              <w:top w:w="100" w:type="dxa"/>
              <w:left w:w="150" w:type="dxa"/>
              <w:bottom w:w="100" w:type="dxa"/>
              <w:right w:w="150" w:type="dxa"/>
            </w:tcMar>
          </w:tcPr>
          <w:p w14:paraId="20786793"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Community Forum</w:t>
            </w:r>
          </w:p>
        </w:tc>
        <w:tc>
          <w:tcPr>
            <w:tcW w:w="3456" w:type="dxa"/>
            <w:shd w:val="clear" w:color="auto" w:fill="F8F9FA"/>
            <w:tcMar>
              <w:top w:w="100" w:type="dxa"/>
              <w:left w:w="150" w:type="dxa"/>
              <w:bottom w:w="100" w:type="dxa"/>
              <w:right w:w="150" w:type="dxa"/>
            </w:tcMar>
          </w:tcPr>
          <w:p w14:paraId="462A3889"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14: Sohoyota group.png</w:t>
            </w:r>
          </w:p>
        </w:tc>
        <w:tc>
          <w:tcPr>
            <w:tcW w:w="3600" w:type="dxa"/>
            <w:shd w:val="clear" w:color="auto" w:fill="F8F9FA"/>
            <w:tcMar>
              <w:top w:w="100" w:type="dxa"/>
              <w:left w:w="150" w:type="dxa"/>
              <w:bottom w:w="100" w:type="dxa"/>
              <w:right w:w="150" w:type="dxa"/>
            </w:tcMar>
          </w:tcPr>
          <w:p w14:paraId="5CC7BA3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Peer discussion board, post sharing, encouragement likes, group support.</w:t>
            </w:r>
          </w:p>
        </w:tc>
      </w:tr>
      <w:tr w:rsidR="006624CD" w:rsidRPr="00C07330" w14:paraId="6411DB91" w14:textId="77777777">
        <w:trPr>
          <w:cantSplit/>
          <w:jc w:val="center"/>
        </w:trPr>
        <w:tc>
          <w:tcPr>
            <w:tcW w:w="2304" w:type="dxa"/>
            <w:tcMar>
              <w:top w:w="100" w:type="dxa"/>
              <w:left w:w="150" w:type="dxa"/>
              <w:bottom w:w="100" w:type="dxa"/>
              <w:right w:w="150" w:type="dxa"/>
            </w:tcMar>
          </w:tcPr>
          <w:p w14:paraId="1C44C37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Educational Content</w:t>
            </w:r>
          </w:p>
        </w:tc>
        <w:tc>
          <w:tcPr>
            <w:tcW w:w="3456" w:type="dxa"/>
            <w:tcMar>
              <w:top w:w="100" w:type="dxa"/>
              <w:left w:w="150" w:type="dxa"/>
              <w:bottom w:w="100" w:type="dxa"/>
              <w:right w:w="150" w:type="dxa"/>
            </w:tcMar>
          </w:tcPr>
          <w:p w14:paraId="150C3D59"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15: educational content.png</w:t>
            </w:r>
          </w:p>
        </w:tc>
        <w:tc>
          <w:tcPr>
            <w:tcW w:w="3600" w:type="dxa"/>
            <w:tcMar>
              <w:top w:w="100" w:type="dxa"/>
              <w:left w:w="150" w:type="dxa"/>
              <w:bottom w:w="100" w:type="dxa"/>
              <w:right w:w="150" w:type="dxa"/>
            </w:tcMar>
          </w:tcPr>
          <w:p w14:paraId="119A35E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Nicotine withdrawal articles, coping guides, health video tutorials.</w:t>
            </w:r>
          </w:p>
        </w:tc>
      </w:tr>
      <w:tr w:rsidR="006624CD" w:rsidRPr="00C07330" w14:paraId="167FB9CF" w14:textId="77777777">
        <w:trPr>
          <w:cantSplit/>
          <w:jc w:val="center"/>
        </w:trPr>
        <w:tc>
          <w:tcPr>
            <w:tcW w:w="2304" w:type="dxa"/>
            <w:shd w:val="clear" w:color="auto" w:fill="F8F9FA"/>
            <w:tcMar>
              <w:top w:w="100" w:type="dxa"/>
              <w:left w:w="150" w:type="dxa"/>
              <w:bottom w:w="100" w:type="dxa"/>
              <w:right w:w="150" w:type="dxa"/>
            </w:tcMar>
          </w:tcPr>
          <w:p w14:paraId="1C2139E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Gamification Hub</w:t>
            </w:r>
          </w:p>
        </w:tc>
        <w:tc>
          <w:tcPr>
            <w:tcW w:w="3456" w:type="dxa"/>
            <w:shd w:val="clear" w:color="auto" w:fill="F8F9FA"/>
            <w:tcMar>
              <w:top w:w="100" w:type="dxa"/>
              <w:left w:w="150" w:type="dxa"/>
              <w:bottom w:w="100" w:type="dxa"/>
              <w:right w:w="150" w:type="dxa"/>
            </w:tcMar>
          </w:tcPr>
          <w:p w14:paraId="41B7C9F5"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16: gamification icon.png</w:t>
            </w:r>
          </w:p>
        </w:tc>
        <w:tc>
          <w:tcPr>
            <w:tcW w:w="3600" w:type="dxa"/>
            <w:shd w:val="clear" w:color="auto" w:fill="F8F9FA"/>
            <w:tcMar>
              <w:top w:w="100" w:type="dxa"/>
              <w:left w:w="150" w:type="dxa"/>
              <w:bottom w:w="100" w:type="dxa"/>
              <w:right w:w="150" w:type="dxa"/>
            </w:tcMar>
          </w:tcPr>
          <w:p w14:paraId="42CB90D3"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Milestone badges, achievement trophies, quit level progression system.</w:t>
            </w:r>
          </w:p>
        </w:tc>
      </w:tr>
      <w:tr w:rsidR="006624CD" w:rsidRPr="00C07330" w14:paraId="73ECCB3D" w14:textId="77777777">
        <w:trPr>
          <w:cantSplit/>
          <w:jc w:val="center"/>
        </w:trPr>
        <w:tc>
          <w:tcPr>
            <w:tcW w:w="2304" w:type="dxa"/>
            <w:tcMar>
              <w:top w:w="100" w:type="dxa"/>
              <w:left w:w="150" w:type="dxa"/>
              <w:bottom w:w="100" w:type="dxa"/>
              <w:right w:w="150" w:type="dxa"/>
            </w:tcMar>
          </w:tcPr>
          <w:p w14:paraId="3D07F4C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My Profile</w:t>
            </w:r>
          </w:p>
        </w:tc>
        <w:tc>
          <w:tcPr>
            <w:tcW w:w="3456" w:type="dxa"/>
            <w:tcMar>
              <w:top w:w="100" w:type="dxa"/>
              <w:left w:w="150" w:type="dxa"/>
              <w:bottom w:w="100" w:type="dxa"/>
              <w:right w:w="150" w:type="dxa"/>
            </w:tcMar>
          </w:tcPr>
          <w:p w14:paraId="7546EB3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Figure 17: my profile.png</w:t>
            </w:r>
          </w:p>
        </w:tc>
        <w:tc>
          <w:tcPr>
            <w:tcW w:w="3600" w:type="dxa"/>
            <w:tcMar>
              <w:top w:w="100" w:type="dxa"/>
              <w:left w:w="150" w:type="dxa"/>
              <w:bottom w:w="100" w:type="dxa"/>
              <w:right w:w="150" w:type="dxa"/>
            </w:tcMar>
          </w:tcPr>
          <w:p w14:paraId="3CBB2E52"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Account configuration, pricing metrics edit, notification toggle, data export.</w:t>
            </w:r>
          </w:p>
        </w:tc>
      </w:tr>
    </w:tbl>
    <w:p w14:paraId="5E3DDFFD" w14:textId="77777777" w:rsidR="006624CD" w:rsidRPr="00C07330" w:rsidRDefault="006624CD">
      <w:pPr>
        <w:spacing w:after="120"/>
        <w:rPr>
          <w:rFonts w:ascii="Times New Roman" w:hAnsi="Times New Roman" w:cs="Times New Roman"/>
        </w:rPr>
      </w:pPr>
    </w:p>
    <w:p w14:paraId="06C6DE6E" w14:textId="77777777" w:rsidR="006624CD" w:rsidRPr="00C07330" w:rsidRDefault="00000000">
      <w:pPr>
        <w:rPr>
          <w:rFonts w:ascii="Times New Roman" w:hAnsi="Times New Roman" w:cs="Times New Roman"/>
        </w:rPr>
      </w:pPr>
      <w:r w:rsidRPr="00C07330">
        <w:rPr>
          <w:rFonts w:ascii="Times New Roman" w:hAnsi="Times New Roman" w:cs="Times New Roman"/>
        </w:rPr>
        <w:br w:type="page"/>
      </w:r>
    </w:p>
    <w:p w14:paraId="164FDC8F" w14:textId="77777777" w:rsidR="006624CD" w:rsidRPr="00C07330" w:rsidRDefault="00000000">
      <w:pPr>
        <w:pStyle w:val="Heading1"/>
        <w:spacing w:before="360" w:after="160"/>
        <w:rPr>
          <w:rFonts w:ascii="Times New Roman" w:hAnsi="Times New Roman" w:cs="Times New Roman"/>
        </w:rPr>
      </w:pPr>
      <w:bookmarkStart w:id="51" w:name="_Toc238212320"/>
      <w:r w:rsidRPr="00C07330">
        <w:rPr>
          <w:rFonts w:ascii="Times New Roman" w:hAnsi="Times New Roman" w:cs="Times New Roman"/>
          <w:color w:val="000000"/>
          <w:sz w:val="36"/>
        </w:rPr>
        <w:t>Chapter 4: System Administration &amp; Troubleshooting</w:t>
      </w:r>
      <w:bookmarkEnd w:id="51"/>
    </w:p>
    <w:p w14:paraId="10CD0F14" w14:textId="77777777" w:rsidR="006624CD" w:rsidRPr="00C07330" w:rsidRDefault="00000000">
      <w:pPr>
        <w:pStyle w:val="Heading2"/>
        <w:spacing w:before="280" w:after="120"/>
        <w:rPr>
          <w:rFonts w:ascii="Times New Roman" w:hAnsi="Times New Roman" w:cs="Times New Roman"/>
        </w:rPr>
      </w:pPr>
      <w:bookmarkStart w:id="52" w:name="_Toc238212321"/>
      <w:r w:rsidRPr="00C07330">
        <w:rPr>
          <w:rFonts w:ascii="Times New Roman" w:hAnsi="Times New Roman" w:cs="Times New Roman"/>
          <w:color w:val="000000"/>
          <w:sz w:val="28"/>
        </w:rPr>
        <w:t>4.1 Troubleshooting Matrix</w:t>
      </w:r>
      <w:bookmarkEnd w:id="52"/>
    </w:p>
    <w:p w14:paraId="25C81D6D"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If you encounter operational issues while using QuitMate, consult the troubleshooting matrix below for quick solutions.</w:t>
      </w:r>
    </w:p>
    <w:p w14:paraId="091DAA0E" w14:textId="77777777" w:rsidR="006624CD" w:rsidRPr="00C07330" w:rsidRDefault="00000000">
      <w:pPr>
        <w:spacing w:before="240" w:after="80"/>
        <w:rPr>
          <w:rFonts w:ascii="Times New Roman" w:hAnsi="Times New Roman" w:cs="Times New Roman"/>
        </w:rPr>
      </w:pPr>
      <w:bookmarkStart w:id="53" w:name="_Toc238212345"/>
      <w:r w:rsidRPr="00C07330">
        <w:rPr>
          <w:rFonts w:ascii="Times New Roman" w:hAnsi="Times New Roman" w:cs="Times New Roman"/>
          <w:b/>
          <w:sz w:val="20"/>
        </w:rPr>
        <w:t xml:space="preserve">Table </w:t>
      </w:r>
      <w:r w:rsidR="00FD7CB3" w:rsidRPr="00C07330">
        <w:rPr>
          <w:rFonts w:ascii="Times New Roman" w:hAnsi="Times New Roman" w:cs="Times New Roman"/>
        </w:rPr>
        <w:fldChar w:fldCharType="begin"/>
      </w:r>
      <w:r w:rsidR="00FD7CB3" w:rsidRPr="00C07330">
        <w:rPr>
          <w:rFonts w:ascii="Times New Roman" w:hAnsi="Times New Roman" w:cs="Times New Roman"/>
        </w:rPr>
        <w:instrText>SEQ Table \* ARABIC \* MERGEFORMAT</w:instrText>
      </w:r>
      <w:r w:rsidR="00FD7CB3" w:rsidRPr="00C07330">
        <w:rPr>
          <w:rFonts w:ascii="Times New Roman" w:hAnsi="Times New Roman" w:cs="Times New Roman"/>
        </w:rPr>
        <w:fldChar w:fldCharType="separate"/>
      </w:r>
      <w:r w:rsidR="00FD7CB3" w:rsidRPr="00C07330">
        <w:rPr>
          <w:rFonts w:ascii="Times New Roman" w:hAnsi="Times New Roman" w:cs="Times New Roman"/>
          <w:noProof/>
        </w:rPr>
        <w:t>5</w:t>
      </w:r>
      <w:r w:rsidR="00FD7CB3" w:rsidRPr="00C07330">
        <w:rPr>
          <w:rFonts w:ascii="Times New Roman" w:hAnsi="Times New Roman" w:cs="Times New Roman"/>
          <w:noProof/>
        </w:rPr>
        <w:fldChar w:fldCharType="end"/>
      </w:r>
      <w:r w:rsidRPr="00C07330">
        <w:rPr>
          <w:rFonts w:ascii="Times New Roman" w:hAnsi="Times New Roman" w:cs="Times New Roman"/>
          <w:b/>
          <w:sz w:val="20"/>
        </w:rPr>
        <w:t xml:space="preserve"> 5: Common Troubleshooting &amp; Solutions Matrix</w:t>
      </w:r>
      <w:bookmarkEnd w:id="53"/>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592"/>
        <w:gridCol w:w="3168"/>
        <w:gridCol w:w="3600"/>
      </w:tblGrid>
      <w:tr w:rsidR="006624CD" w:rsidRPr="00C07330" w14:paraId="542B6B4A" w14:textId="77777777">
        <w:trPr>
          <w:tblHeader/>
          <w:jc w:val="center"/>
        </w:trPr>
        <w:tc>
          <w:tcPr>
            <w:tcW w:w="2592" w:type="dxa"/>
            <w:shd w:val="clear" w:color="auto" w:fill="000000"/>
            <w:tcMar>
              <w:top w:w="120" w:type="dxa"/>
              <w:left w:w="150" w:type="dxa"/>
              <w:bottom w:w="120" w:type="dxa"/>
              <w:right w:w="150" w:type="dxa"/>
            </w:tcMar>
          </w:tcPr>
          <w:p w14:paraId="52118B3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Symptom / Issue</w:t>
            </w:r>
          </w:p>
        </w:tc>
        <w:tc>
          <w:tcPr>
            <w:tcW w:w="3168" w:type="dxa"/>
            <w:shd w:val="clear" w:color="auto" w:fill="000000"/>
            <w:tcMar>
              <w:top w:w="120" w:type="dxa"/>
              <w:left w:w="150" w:type="dxa"/>
              <w:bottom w:w="120" w:type="dxa"/>
              <w:right w:w="150" w:type="dxa"/>
            </w:tcMar>
          </w:tcPr>
          <w:p w14:paraId="0615A1CF"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Probable Cause</w:t>
            </w:r>
          </w:p>
        </w:tc>
        <w:tc>
          <w:tcPr>
            <w:tcW w:w="3600" w:type="dxa"/>
            <w:shd w:val="clear" w:color="auto" w:fill="000000"/>
            <w:tcMar>
              <w:top w:w="120" w:type="dxa"/>
              <w:left w:w="150" w:type="dxa"/>
              <w:bottom w:w="120" w:type="dxa"/>
              <w:right w:w="150" w:type="dxa"/>
            </w:tcMar>
          </w:tcPr>
          <w:p w14:paraId="06ED2ED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b/>
                <w:color w:val="FFFFFF"/>
                <w:sz w:val="20"/>
              </w:rPr>
              <w:t>Recommended Solution</w:t>
            </w:r>
          </w:p>
        </w:tc>
      </w:tr>
      <w:tr w:rsidR="006624CD" w:rsidRPr="00C07330" w14:paraId="269DE9AE" w14:textId="77777777">
        <w:trPr>
          <w:cantSplit/>
          <w:jc w:val="center"/>
        </w:trPr>
        <w:tc>
          <w:tcPr>
            <w:tcW w:w="2592" w:type="dxa"/>
            <w:tcMar>
              <w:top w:w="100" w:type="dxa"/>
              <w:left w:w="150" w:type="dxa"/>
              <w:bottom w:w="100" w:type="dxa"/>
              <w:right w:w="150" w:type="dxa"/>
            </w:tcMar>
          </w:tcPr>
          <w:p w14:paraId="20BFC6A8"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Google Sign-In fails or hangs</w:t>
            </w:r>
          </w:p>
        </w:tc>
        <w:tc>
          <w:tcPr>
            <w:tcW w:w="3168" w:type="dxa"/>
            <w:tcMar>
              <w:top w:w="100" w:type="dxa"/>
              <w:left w:w="150" w:type="dxa"/>
              <w:bottom w:w="100" w:type="dxa"/>
              <w:right w:w="150" w:type="dxa"/>
            </w:tcMar>
          </w:tcPr>
          <w:p w14:paraId="7834ED86"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Network disruption or Google Play Services out of date.</w:t>
            </w:r>
          </w:p>
        </w:tc>
        <w:tc>
          <w:tcPr>
            <w:tcW w:w="3600" w:type="dxa"/>
            <w:tcMar>
              <w:top w:w="100" w:type="dxa"/>
              <w:left w:w="150" w:type="dxa"/>
              <w:bottom w:w="100" w:type="dxa"/>
              <w:right w:w="150" w:type="dxa"/>
            </w:tcMar>
          </w:tcPr>
          <w:p w14:paraId="21892D5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Check internet connection, update Google Play Services, restart the app.</w:t>
            </w:r>
          </w:p>
        </w:tc>
      </w:tr>
      <w:tr w:rsidR="006624CD" w:rsidRPr="00C07330" w14:paraId="3DDD92E3" w14:textId="77777777">
        <w:trPr>
          <w:cantSplit/>
          <w:jc w:val="center"/>
        </w:trPr>
        <w:tc>
          <w:tcPr>
            <w:tcW w:w="2592" w:type="dxa"/>
            <w:shd w:val="clear" w:color="auto" w:fill="F8F9FA"/>
            <w:tcMar>
              <w:top w:w="100" w:type="dxa"/>
              <w:left w:w="150" w:type="dxa"/>
              <w:bottom w:w="100" w:type="dxa"/>
              <w:right w:w="150" w:type="dxa"/>
            </w:tcMar>
          </w:tcPr>
          <w:p w14:paraId="131A8816"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Dashboard stats not updating</w:t>
            </w:r>
          </w:p>
        </w:tc>
        <w:tc>
          <w:tcPr>
            <w:tcW w:w="3168" w:type="dxa"/>
            <w:shd w:val="clear" w:color="auto" w:fill="F8F9FA"/>
            <w:tcMar>
              <w:top w:w="100" w:type="dxa"/>
              <w:left w:w="150" w:type="dxa"/>
              <w:bottom w:w="100" w:type="dxa"/>
              <w:right w:w="150" w:type="dxa"/>
            </w:tcMar>
          </w:tcPr>
          <w:p w14:paraId="7BE37F97"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Local offline cache waiting for cloud sync.</w:t>
            </w:r>
          </w:p>
        </w:tc>
        <w:tc>
          <w:tcPr>
            <w:tcW w:w="3600" w:type="dxa"/>
            <w:shd w:val="clear" w:color="auto" w:fill="F8F9FA"/>
            <w:tcMar>
              <w:top w:w="100" w:type="dxa"/>
              <w:left w:w="150" w:type="dxa"/>
              <w:bottom w:w="100" w:type="dxa"/>
              <w:right w:w="150" w:type="dxa"/>
            </w:tcMar>
          </w:tcPr>
          <w:p w14:paraId="61A2CE9F"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Pull down on Home Dashboard to refresh, verify mobile data is active.</w:t>
            </w:r>
          </w:p>
        </w:tc>
      </w:tr>
      <w:tr w:rsidR="006624CD" w:rsidRPr="00C07330" w14:paraId="3A8E3492" w14:textId="77777777">
        <w:trPr>
          <w:cantSplit/>
          <w:jc w:val="center"/>
        </w:trPr>
        <w:tc>
          <w:tcPr>
            <w:tcW w:w="2592" w:type="dxa"/>
            <w:tcMar>
              <w:top w:w="100" w:type="dxa"/>
              <w:left w:w="150" w:type="dxa"/>
              <w:bottom w:w="100" w:type="dxa"/>
              <w:right w:w="150" w:type="dxa"/>
            </w:tcMar>
          </w:tcPr>
          <w:p w14:paraId="7858E23B"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Push notifications not received</w:t>
            </w:r>
          </w:p>
        </w:tc>
        <w:tc>
          <w:tcPr>
            <w:tcW w:w="3168" w:type="dxa"/>
            <w:tcMar>
              <w:top w:w="100" w:type="dxa"/>
              <w:left w:w="150" w:type="dxa"/>
              <w:bottom w:w="100" w:type="dxa"/>
              <w:right w:w="150" w:type="dxa"/>
            </w:tcMar>
          </w:tcPr>
          <w:p w14:paraId="04EBF47D"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Notification permissions disabled in system settings.</w:t>
            </w:r>
          </w:p>
        </w:tc>
        <w:tc>
          <w:tcPr>
            <w:tcW w:w="3600" w:type="dxa"/>
            <w:tcMar>
              <w:top w:w="100" w:type="dxa"/>
              <w:left w:w="150" w:type="dxa"/>
              <w:bottom w:w="100" w:type="dxa"/>
              <w:right w:w="150" w:type="dxa"/>
            </w:tcMar>
          </w:tcPr>
          <w:p w14:paraId="6B0F070C"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Navigate to Phone Settings &gt; Apps &gt; QuitMate &gt; Allow Notifications.</w:t>
            </w:r>
          </w:p>
        </w:tc>
      </w:tr>
      <w:tr w:rsidR="006624CD" w:rsidRPr="00C07330" w14:paraId="566199AE" w14:textId="77777777">
        <w:trPr>
          <w:cantSplit/>
          <w:jc w:val="center"/>
        </w:trPr>
        <w:tc>
          <w:tcPr>
            <w:tcW w:w="2592" w:type="dxa"/>
            <w:shd w:val="clear" w:color="auto" w:fill="F8F9FA"/>
            <w:tcMar>
              <w:top w:w="100" w:type="dxa"/>
              <w:left w:w="150" w:type="dxa"/>
              <w:bottom w:w="100" w:type="dxa"/>
              <w:right w:w="150" w:type="dxa"/>
            </w:tcMar>
          </w:tcPr>
          <w:p w14:paraId="7C839D6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SOS button unresponsive</w:t>
            </w:r>
          </w:p>
        </w:tc>
        <w:tc>
          <w:tcPr>
            <w:tcW w:w="3168" w:type="dxa"/>
            <w:shd w:val="clear" w:color="auto" w:fill="F8F9FA"/>
            <w:tcMar>
              <w:top w:w="100" w:type="dxa"/>
              <w:left w:w="150" w:type="dxa"/>
              <w:bottom w:w="100" w:type="dxa"/>
              <w:right w:w="150" w:type="dxa"/>
            </w:tcMar>
          </w:tcPr>
          <w:p w14:paraId="603971FF"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Device background service restricted by battery saver.</w:t>
            </w:r>
          </w:p>
        </w:tc>
        <w:tc>
          <w:tcPr>
            <w:tcW w:w="3600" w:type="dxa"/>
            <w:shd w:val="clear" w:color="auto" w:fill="F8F9FA"/>
            <w:tcMar>
              <w:top w:w="100" w:type="dxa"/>
              <w:left w:w="150" w:type="dxa"/>
              <w:bottom w:w="100" w:type="dxa"/>
              <w:right w:w="150" w:type="dxa"/>
            </w:tcMar>
          </w:tcPr>
          <w:p w14:paraId="16D722E0" w14:textId="77777777" w:rsidR="006624CD" w:rsidRPr="00C07330" w:rsidRDefault="00000000">
            <w:pPr>
              <w:spacing w:before="40" w:after="40"/>
              <w:rPr>
                <w:rFonts w:ascii="Times New Roman" w:hAnsi="Times New Roman" w:cs="Times New Roman"/>
              </w:rPr>
            </w:pPr>
            <w:r w:rsidRPr="00C07330">
              <w:rPr>
                <w:rFonts w:ascii="Times New Roman" w:hAnsi="Times New Roman" w:cs="Times New Roman"/>
                <w:sz w:val="19"/>
              </w:rPr>
              <w:t>Disable battery saver mode for QuitMate in device battery settings.</w:t>
            </w:r>
          </w:p>
        </w:tc>
      </w:tr>
    </w:tbl>
    <w:p w14:paraId="79518BCA" w14:textId="77777777" w:rsidR="006624CD" w:rsidRPr="00C07330" w:rsidRDefault="006624CD">
      <w:pPr>
        <w:spacing w:after="120"/>
        <w:rPr>
          <w:rFonts w:ascii="Times New Roman" w:hAnsi="Times New Roman" w:cs="Times New Roman"/>
        </w:rPr>
      </w:pPr>
    </w:p>
    <w:p w14:paraId="486CAD95" w14:textId="77777777" w:rsidR="006624CD" w:rsidRPr="00C07330" w:rsidRDefault="00000000">
      <w:pPr>
        <w:pStyle w:val="Heading2"/>
        <w:spacing w:before="280" w:after="120"/>
        <w:rPr>
          <w:rFonts w:ascii="Times New Roman" w:hAnsi="Times New Roman" w:cs="Times New Roman"/>
        </w:rPr>
      </w:pPr>
      <w:bookmarkStart w:id="54" w:name="_Toc238212322"/>
      <w:r w:rsidRPr="00C07330">
        <w:rPr>
          <w:rFonts w:ascii="Times New Roman" w:hAnsi="Times New Roman" w:cs="Times New Roman"/>
          <w:color w:val="000000"/>
          <w:sz w:val="28"/>
        </w:rPr>
        <w:t>4.2 Frequently Asked Questions (FAQ)</w:t>
      </w:r>
      <w:bookmarkEnd w:id="54"/>
    </w:p>
    <w:p w14:paraId="0C4C07DF"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Q1: Is QuitMate free to use?</w:t>
      </w:r>
      <w:r w:rsidRPr="00C07330">
        <w:rPr>
          <w:rFonts w:ascii="Times New Roman" w:hAnsi="Times New Roman" w:cs="Times New Roman"/>
        </w:rPr>
        <w:br/>
        <w:t>Ans: Yes, QuitMate is fully open-access for users seeking tobacco cessation support.</w:t>
      </w:r>
    </w:p>
    <w:p w14:paraId="5BD6A836"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Q2: What happens if I slip up and smoke a cigarette?</w:t>
      </w:r>
      <w:r w:rsidRPr="00C07330">
        <w:rPr>
          <w:rFonts w:ascii="Times New Roman" w:hAnsi="Times New Roman" w:cs="Times New Roman"/>
        </w:rPr>
        <w:br/>
        <w:t>Ans: Use the Daily Check-in to log the slip-up. QuitMate will analyze the trigger, adjust your daily plan, and offer supportive guidance without resetting all your hard-earned progress.</w:t>
      </w:r>
    </w:p>
    <w:p w14:paraId="55001448"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Q3: How is my personal data protected?</w:t>
      </w:r>
      <w:r w:rsidRPr="00C07330">
        <w:rPr>
          <w:rFonts w:ascii="Times New Roman" w:hAnsi="Times New Roman" w:cs="Times New Roman"/>
        </w:rPr>
        <w:br/>
        <w:t>Ans: All data is encrypted in transit and at rest using Firebase cloud security standards.</w:t>
      </w:r>
    </w:p>
    <w:p w14:paraId="7F16E0E0" w14:textId="77777777" w:rsidR="006624CD" w:rsidRPr="00C07330" w:rsidRDefault="00000000">
      <w:pPr>
        <w:pStyle w:val="Heading2"/>
        <w:spacing w:before="280" w:after="120"/>
        <w:rPr>
          <w:rFonts w:ascii="Times New Roman" w:hAnsi="Times New Roman" w:cs="Times New Roman"/>
        </w:rPr>
      </w:pPr>
      <w:bookmarkStart w:id="55" w:name="_Toc238212323"/>
      <w:r w:rsidRPr="00C07330">
        <w:rPr>
          <w:rFonts w:ascii="Times New Roman" w:hAnsi="Times New Roman" w:cs="Times New Roman"/>
          <w:color w:val="000000"/>
          <w:sz w:val="28"/>
        </w:rPr>
        <w:t>4.3 Technical Support &amp; Contact Details</w:t>
      </w:r>
      <w:bookmarkEnd w:id="55"/>
    </w:p>
    <w:p w14:paraId="2BBDDF99"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For technical support, bug reporting, or feedback, please contact the development team:</w:t>
      </w:r>
    </w:p>
    <w:p w14:paraId="2E37AB8D"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Lead Developer: Md. Ariful Islam (ID: MUH2325010M)</w:t>
      </w:r>
    </w:p>
    <w:p w14:paraId="28BD1831"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Co-Developer: Mohammed Karimul Mowla (ID: ASH2325031M)</w:t>
      </w:r>
    </w:p>
    <w:p w14:paraId="7955CCB7"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Institution: Institute of Information Technology, Noakhali Science and Technology University (NSTU)</w:t>
      </w:r>
    </w:p>
    <w:p w14:paraId="6B9B7C2B" w14:textId="77777777" w:rsidR="006624CD" w:rsidRPr="00C07330" w:rsidRDefault="00000000">
      <w:pPr>
        <w:spacing w:after="120"/>
        <w:rPr>
          <w:rFonts w:ascii="Times New Roman" w:hAnsi="Times New Roman" w:cs="Times New Roman"/>
        </w:rPr>
      </w:pPr>
      <w:r w:rsidRPr="00C07330">
        <w:rPr>
          <w:rFonts w:ascii="Times New Roman" w:hAnsi="Times New Roman" w:cs="Times New Roman"/>
        </w:rPr>
        <w:t>• Project Repository: https://github.com/Ariful-Islam010/tamak</w:t>
      </w:r>
    </w:p>
    <w:sectPr w:rsidR="006624CD" w:rsidRPr="00C07330" w:rsidSect="00034616">
      <w:headerReference w:type="default" r:id="rId25"/>
      <w:foot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7C858" w14:textId="77777777" w:rsidR="00C83D91" w:rsidRDefault="00C83D91">
      <w:pPr>
        <w:spacing w:after="0" w:line="240" w:lineRule="auto"/>
      </w:pPr>
      <w:r>
        <w:separator/>
      </w:r>
    </w:p>
  </w:endnote>
  <w:endnote w:type="continuationSeparator" w:id="0">
    <w:p w14:paraId="7538B5F9" w14:textId="77777777" w:rsidR="00C83D91" w:rsidRDefault="00C8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6312" w14:textId="77777777" w:rsidR="006624CD" w:rsidRDefault="00000000">
    <w:pPr>
      <w:pStyle w:val="Footer"/>
    </w:pPr>
    <w:r>
      <w:rPr>
        <w:sz w:val="17"/>
      </w:rPr>
      <w:t xml:space="preserve">Institute of Information Technology, </w:t>
    </w:r>
    <w:proofErr w:type="gramStart"/>
    <w:r>
      <w:rPr>
        <w:sz w:val="17"/>
      </w:rPr>
      <w:t>NSTU  |</w:t>
    </w:r>
    <w:proofErr w:type="gramEnd"/>
    <w:r>
      <w:rPr>
        <w:sz w:val="17"/>
      </w:rPr>
      <w:t xml:space="preserve">  Confidential</w:t>
    </w:r>
    <w:r>
      <w:rPr>
        <w:sz w:val="17"/>
      </w:rPr>
      <w:tab/>
      <w:t xml:space="preserve">Page </w:t>
    </w:r>
    <w:r>
      <w:fldChar w:fldCharType="begin"/>
    </w:r>
    <w:r>
      <w:instrText>PAGE</w:instrText>
    </w:r>
    <w:r>
      <w:fldChar w:fldCharType="separate"/>
    </w:r>
    <w:r w:rsidR="00FD7CB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C68F" w14:textId="77777777" w:rsidR="00C83D91" w:rsidRDefault="00C83D91">
      <w:pPr>
        <w:spacing w:after="0" w:line="240" w:lineRule="auto"/>
      </w:pPr>
      <w:r>
        <w:separator/>
      </w:r>
    </w:p>
  </w:footnote>
  <w:footnote w:type="continuationSeparator" w:id="0">
    <w:p w14:paraId="40BB782F" w14:textId="77777777" w:rsidR="00C83D91" w:rsidRDefault="00C83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EAF0" w14:textId="77777777" w:rsidR="006624CD" w:rsidRDefault="00000000">
    <w:pPr>
      <w:pStyle w:val="Header"/>
      <w:jc w:val="right"/>
    </w:pPr>
    <w:proofErr w:type="spellStart"/>
    <w:r>
      <w:rPr>
        <w:sz w:val="17"/>
      </w:rPr>
      <w:t>QuitMate</w:t>
    </w:r>
    <w:proofErr w:type="spellEnd"/>
    <w:r>
      <w:rPr>
        <w:sz w:val="17"/>
      </w:rPr>
      <w:t xml:space="preserve"> Application | User Manual &amp;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958680">
    <w:abstractNumId w:val="8"/>
  </w:num>
  <w:num w:numId="2" w16cid:durableId="1420640271">
    <w:abstractNumId w:val="6"/>
  </w:num>
  <w:num w:numId="3" w16cid:durableId="1765567338">
    <w:abstractNumId w:val="5"/>
  </w:num>
  <w:num w:numId="4" w16cid:durableId="1946845011">
    <w:abstractNumId w:val="4"/>
  </w:num>
  <w:num w:numId="5" w16cid:durableId="386027919">
    <w:abstractNumId w:val="7"/>
  </w:num>
  <w:num w:numId="6" w16cid:durableId="2016692196">
    <w:abstractNumId w:val="3"/>
  </w:num>
  <w:num w:numId="7" w16cid:durableId="1958099112">
    <w:abstractNumId w:val="2"/>
  </w:num>
  <w:num w:numId="8" w16cid:durableId="1320502189">
    <w:abstractNumId w:val="1"/>
  </w:num>
  <w:num w:numId="9" w16cid:durableId="68964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B80"/>
    <w:rsid w:val="0029639D"/>
    <w:rsid w:val="00326F90"/>
    <w:rsid w:val="004E606B"/>
    <w:rsid w:val="005C4500"/>
    <w:rsid w:val="006624CD"/>
    <w:rsid w:val="009F297C"/>
    <w:rsid w:val="00AA1D8D"/>
    <w:rsid w:val="00B47730"/>
    <w:rsid w:val="00C07330"/>
    <w:rsid w:val="00C42B33"/>
    <w:rsid w:val="00C83D91"/>
    <w:rsid w:val="00CB0664"/>
    <w:rsid w:val="00FC693F"/>
    <w:rsid w:val="00FD7C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A839A"/>
  <w14:defaultImageDpi w14:val="300"/>
  <w15:docId w15:val="{CB2E4E73-BAB1-45FA-A08F-B94F1792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7CB3"/>
    <w:pPr>
      <w:spacing w:after="100"/>
    </w:pPr>
  </w:style>
  <w:style w:type="paragraph" w:styleId="TOC2">
    <w:name w:val="toc 2"/>
    <w:basedOn w:val="Normal"/>
    <w:next w:val="Normal"/>
    <w:autoRedefine/>
    <w:uiPriority w:val="39"/>
    <w:unhideWhenUsed/>
    <w:rsid w:val="00FD7CB3"/>
    <w:pPr>
      <w:spacing w:after="100"/>
      <w:ind w:left="220"/>
    </w:pPr>
  </w:style>
  <w:style w:type="paragraph" w:styleId="TOC3">
    <w:name w:val="toc 3"/>
    <w:basedOn w:val="Normal"/>
    <w:next w:val="Normal"/>
    <w:autoRedefine/>
    <w:uiPriority w:val="39"/>
    <w:unhideWhenUsed/>
    <w:rsid w:val="00FD7CB3"/>
    <w:pPr>
      <w:spacing w:after="100"/>
      <w:ind w:left="440"/>
    </w:pPr>
  </w:style>
  <w:style w:type="character" w:styleId="Hyperlink">
    <w:name w:val="Hyperlink"/>
    <w:basedOn w:val="DefaultParagraphFont"/>
    <w:uiPriority w:val="99"/>
    <w:unhideWhenUsed/>
    <w:rsid w:val="00FD7CB3"/>
    <w:rPr>
      <w:color w:val="0000FF" w:themeColor="hyperlink"/>
      <w:u w:val="single"/>
    </w:rPr>
  </w:style>
  <w:style w:type="paragraph" w:styleId="TableofFigures">
    <w:name w:val="table of figures"/>
    <w:basedOn w:val="Normal"/>
    <w:next w:val="Normal"/>
    <w:uiPriority w:val="99"/>
    <w:unhideWhenUsed/>
    <w:rsid w:val="00FD7CB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3969</Words>
  <Characters>22626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Ariful Islam</cp:lastModifiedBy>
  <cp:revision>2</cp:revision>
  <dcterms:created xsi:type="dcterms:W3CDTF">2026-08-21T08:01:00Z</dcterms:created>
  <dcterms:modified xsi:type="dcterms:W3CDTF">2026-08-21T08:01:00Z</dcterms:modified>
  <cp:category/>
</cp:coreProperties>
</file>